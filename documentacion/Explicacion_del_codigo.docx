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Explicacion del codigo - Microservicios Auth y Catalogo</w:t>
      </w:r>
    </w:p>
    <w:p>
      <w:r>
        <w:rPr>
          <w:b w:val="0"/>
          <w:i/>
          <w:sz w:val="24"/>
        </w:rPr>
        <w:t>Proyecto E-commerce | Profundizacion de Software | Grupo 802</w:t>
      </w:r>
    </w:p>
    <w:p>
      <w:r>
        <w:rPr>
          <w:b w:val="0"/>
          <w:i w:val="0"/>
          <w:sz w:val="24"/>
        </w:rPr>
        <w:t>Esteban Ruiz</w:t>
      </w:r>
    </w:p>
    <w:p/>
    <w:p>
      <w:r>
        <w:rPr>
          <w:b w:val="0"/>
          <w:i w:val="0"/>
          <w:sz w:val="22"/>
        </w:rPr>
        <w:t>Cada bloque de codigo lleva arriba una etiqueta que dice a que microservicio pertenece (AUTH o CATALOGO) y la ruta exacta del archivo, para poder ubicarlo en el proyecto.</w:t>
      </w:r>
    </w:p>
    <w:p>
      <w:pPr>
        <w:pStyle w:val="Heading1"/>
      </w:pPr>
      <w:r>
        <w:t>Como esta organizado el proyecto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C:\JAVAPOO\authh\</w:t>
        <w:br/>
        <w:t xml:space="preserve">   auth\        microservicio de autenticacion   puerto 8080   tabla usuarios</w:t>
        <w:br/>
        <w:t xml:space="preserve">   catalogo\    microservicio de catalogo        puerto 8081   tablas producto, carrito, item_carrito</w:t>
      </w:r>
    </w:p>
    <w:p>
      <w:r>
        <w:rPr>
          <w:b w:val="0"/>
          <w:i w:val="0"/>
          <w:sz w:val="22"/>
        </w:rPr>
        <w:t>Dentro de cada uno la estructura es la misma, porque los dos usan arquitectura hexagonal: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src/main/java/com/ecommerce/&lt;servicio&gt;/</w:t>
        <w:br/>
        <w:t xml:space="preserve">   domain/                 EL NEGOCIO, Java puro, sin Spring ni JPA</w:t>
        <w:br/>
        <w:t xml:space="preserve">      model/               las clases de datos</w:t>
        <w:br/>
        <w:t xml:space="preserve">      model/gateway/       las interfaces (puertos)</w:t>
        <w:br/>
        <w:t xml:space="preserve">      exception/           las excepciones propias</w:t>
        <w:br/>
        <w:t xml:space="preserve">      usecase/             TODAS las reglas de negocio</w:t>
        <w:br/>
        <w:t xml:space="preserve">   application/            registra los casos de uso como Bean</w:t>
        <w:br/>
        <w:t xml:space="preserve">   infraestructure/        LA TECNOLOGIA</w:t>
        <w:br/>
        <w:t xml:space="preserve">      driver_adapters/     implementa los gateways (JPA o REST)</w:t>
        <w:br/>
        <w:t xml:space="preserve">      mapper/              traduce entre dominio y entidades</w:t>
        <w:br/>
        <w:t xml:space="preserve">      entry_points/        los controllers REST</w:t>
      </w:r>
    </w:p>
    <w:p>
      <w:r>
        <w:rPr>
          <w:b w:val="0"/>
          <w:i w:val="0"/>
          <w:sz w:val="22"/>
        </w:rPr>
        <w:t>La regla de oro: en la carpeta domain no hay ni un import de Spring ni de JPA. Por eso se puede cambiar la base de datos sin tocar las reglas de negocio.</w:t>
      </w:r>
    </w:p>
    <w:p>
      <w:r>
        <w:br w:type="page"/>
      </w:r>
    </w:p>
    <w:p>
      <w:pPr>
        <w:pStyle w:val="Heading1"/>
      </w:pPr>
      <w:r>
        <w:t>PARTE A - El saldo (microservicio AUTH)</w:t>
      </w:r>
    </w:p>
    <w:p>
      <w:pPr>
        <w:pStyle w:val="Heading2"/>
      </w:pPr>
      <w:r>
        <w:t>A.1 El atributo saldo</w:t>
      </w:r>
    </w:p>
    <w:p>
      <w:r>
        <w:rPr>
          <w:b w:val="0"/>
          <w:i w:val="0"/>
          <w:sz w:val="22"/>
        </w:rPr>
        <w:t>Se agrego en tres archivos, porque el usuario se representa de dos formas y hay que traducir entre ellas.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domain/model/Usuario.java</w:t>
      </w:r>
      <w:r>
        <w:rPr>
          <w:i/>
          <w:sz w:val="18"/>
        </w:rPr>
        <w:t xml:space="preserve">   (el modelo de negocio)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Long id;</w:t>
        <w:br/>
        <w:t>private String nombre;</w:t>
        <w:br/>
        <w:t>private String correo;</w:t>
        <w:br/>
        <w:t>private String clave;</w:t>
        <w:br/>
        <w:t>private String rol;</w:t>
        <w:br/>
        <w:t>private String numerodecelular;</w:t>
        <w:br/>
        <w:t>private Integer edad;</w:t>
        <w:br/>
        <w:t>private Double saldo;          &lt;-- el campo nuevo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infraestructure/driver_adapters/UsuarioData.java</w:t>
      </w:r>
      <w:r>
        <w:rPr>
          <w:i/>
          <w:sz w:val="18"/>
        </w:rPr>
        <w:t xml:space="preserve">   (la entidad de la tabla)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@Column(nullable = false)</w:t>
        <w:br/>
        <w:t>private Double saldo;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infraestructure/mapper/MapperUsuario.java</w:t>
      </w:r>
      <w:r>
        <w:rPr>
          <w:i/>
          <w:sz w:val="18"/>
        </w:rPr>
        <w:t xml:space="preserve">   (traduce en los dos sentidos)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en toUsuario(...) y en toData(...) se agrego al final:</w:t>
        <w:br/>
        <w:t>usuarioData.getSaldo()</w:t>
        <w:br/>
        <w:t>usuario.getSaldo()</w:t>
      </w:r>
    </w:p>
    <w:p>
      <w:r>
        <w:rPr>
          <w:b w:val="0"/>
          <w:i w:val="0"/>
          <w:sz w:val="22"/>
        </w:rPr>
        <w:t>Si preguntan por que Double y no int: el dinero tiene decimales. En un sistema real se usaria BigDecimal, porque Double tiene errores de redondeo. Es una buena respuesta para "que mejorarias".</w:t>
      </w:r>
    </w:p>
    <w:p>
      <w:pPr>
        <w:pStyle w:val="Heading2"/>
      </w:pPr>
      <w:r>
        <w:t>A.2 Regla: un usuario nuevo nace con saldo 0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domain/usecase/UsuarioUseCase.java</w:t>
      </w:r>
      <w:r>
        <w:rPr>
          <w:i/>
          <w:sz w:val="18"/>
        </w:rPr>
        <w:t xml:space="preserve">   (metodo guardarUsuario, linea 44)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saldo en 0</w:t>
        <w:br/>
        <w:t>usuario.setSaldo(0.0);</w:t>
      </w:r>
    </w:p>
    <w:p>
      <w:r>
        <w:rPr>
          <w:b w:val="0"/>
          <w:i w:val="0"/>
          <w:sz w:val="22"/>
        </w:rPr>
        <w:t>Va despues de las validaciones y antes de guardar. Aunque el JSON traiga "saldo": 99999, se pisa con 0. Esto cumple el requisito del PDF de que el CRUD no asigne saldo.</w:t>
      </w:r>
    </w:p>
    <w:p>
      <w:pPr>
        <w:pStyle w:val="Heading2"/>
      </w:pPr>
      <w:r>
        <w:t>A.3 Regla: el CRUD no puede modificar el saldo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domain/usecase/UsuarioUseCase.java</w:t>
      </w:r>
      <w:r>
        <w:rPr>
          <w:i/>
          <w:sz w:val="18"/>
        </w:rPr>
        <w:t xml:space="preserve">   (metodo actualizaUsuario, linea 75)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usuario.setSaldo(usuarioExistente.getSaldo());</w:t>
      </w:r>
    </w:p>
    <w:p>
      <w:r>
        <w:rPr>
          <w:b w:val="0"/>
          <w:i w:val="0"/>
          <w:sz w:val="22"/>
        </w:rPr>
        <w:t>Recupera el saldo que ya tenia el usuario en la base y lo reimpone, asi el PUT /update no lo puede cambiar.</w:t>
      </w:r>
    </w:p>
    <w:p>
      <w:pPr>
        <w:pStyle w:val="Heading2"/>
      </w:pPr>
      <w:r>
        <w:t>A.4 Regla: el saldo nunca queda negativo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domain/usecase/UsuarioUseCase.java</w:t>
      </w:r>
      <w:r>
        <w:rPr>
          <w:i/>
          <w:sz w:val="18"/>
        </w:rPr>
        <w:t xml:space="preserve">   (metodo descontarSaldo, lineas 98-109)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public Usuario descontarSaldo(Long idUsuario, Double monto) {</w:t>
        <w:br/>
        <w:t xml:space="preserve">    Usuario usuario = buscarUsuarioParaSaldo(idUsuario, monto);</w:t>
        <w:br/>
        <w:br/>
        <w:t xml:space="preserve">    if (usuario.getSaldo() &lt; monto) {</w:t>
        <w:br/>
        <w:t xml:space="preserve">        throw new ValidacionNegocioException("Saldo insuficiente");</w:t>
        <w:br/>
        <w:t xml:space="preserve">    }</w:t>
        <w:br/>
        <w:br/>
        <w:t xml:space="preserve">    usuario.setSaldo(usuario.getSaldo() - monto);</w:t>
        <w:br/>
        <w:br/>
        <w:t xml:space="preserve">    return usuarioGateway.ActualizarUsuario(usuario);</w:t>
        <w:br/>
        <w:t>}</w:t>
      </w:r>
    </w:p>
    <w:p>
      <w:r>
        <w:rPr>
          <w:b w:val="0"/>
          <w:i w:val="0"/>
          <w:sz w:val="22"/>
        </w:rPr>
        <w:t>La comparacion va ANTES de la resta. Ese if es toda la garantia de que no quede negativo.</w:t>
      </w:r>
    </w:p>
    <w:p>
      <w:pPr>
        <w:pStyle w:val="Heading2"/>
      </w:pPr>
      <w:r>
        <w:t>A.5 Las comprobaciones compartidas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domain/usecase/UsuarioUseCase.java</w:t>
      </w:r>
      <w:r>
        <w:rPr>
          <w:i/>
          <w:sz w:val="18"/>
        </w:rPr>
        <w:t xml:space="preserve">   (metodo privado buscarUsuarioParaSaldo, lineas 111-123)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Usuario buscarUsuarioParaSaldo(Long idUsuario, Double monto) {</w:t>
        <w:br/>
        <w:t xml:space="preserve">    Usuario usuario = usuarioGateway.buscarPorIdUsuario(idUsuario);</w:t>
        <w:br/>
        <w:br/>
        <w:t xml:space="preserve">    if (usuario.getId() == null) {</w:t>
        <w:br/>
        <w:t xml:space="preserve">        throw new NoEncontradoException("El usuario no existe");</w:t>
        <w:br/>
        <w:t xml:space="preserve">    }</w:t>
        <w:br/>
        <w:br/>
        <w:t xml:space="preserve">    if (monto == null || monto &lt;= 0) {</w:t>
        <w:br/>
        <w:t xml:space="preserve">        throw new ValidacionNegocioException("El monto debe ser mayor que cero");</w:t>
        <w:br/>
        <w:t xml:space="preserve">    }</w:t>
        <w:br/>
        <w:br/>
        <w:t xml:space="preserve">    return usuario;</w:t>
        <w:br/>
        <w:t>}</w:t>
      </w:r>
    </w:p>
    <w:p>
      <w:r>
        <w:rPr>
          <w:b w:val="0"/>
          <w:i w:val="0"/>
          <w:sz w:val="22"/>
        </w:rPr>
        <w:t>Recargar y descontar necesitan lo mismo, asi que se saco a un metodo aparte para no repetir codigo. Si manana se agrega un tope maximo de recarga, se pone en un solo lugar.</w:t>
      </w:r>
    </w:p>
    <w:p>
      <w:pPr>
        <w:pStyle w:val="Heading2"/>
      </w:pPr>
      <w:r>
        <w:t>A.6 Las tres APIs del saldo</w:t>
      </w:r>
    </w:p>
    <w:p>
      <w:pPr>
        <w:spacing w:before="200" w:after="40"/>
      </w:pPr>
      <w:r>
        <w:rPr>
          <w:b/>
          <w:color w:val="FFFFFF"/>
          <w:sz w:val="18"/>
          <w:highlight w:val="magenta"/>
        </w:rPr>
        <w:t xml:space="preserve">  AUTH  </w:t>
      </w:r>
      <w:r>
        <w:rPr>
          <w:rFonts w:ascii="Consolas" w:hAnsi="Consolas"/>
          <w:b/>
          <w:sz w:val="19"/>
        </w:rPr>
        <w:t xml:space="preserve">  infraestructure/entry_points/UsuarioController.java</w:t>
      </w:r>
      <w:r>
        <w:rPr>
          <w:i/>
          <w:sz w:val="18"/>
        </w:rPr>
        <w:t xml:space="preserve">   (lineas 82, 92 y 104)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Metodo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Linea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Que hace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/api/ecommerce/usuario/saldo/{id}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consultar el saldo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/api/ecommerce/usuario/saldo/recargar/{id}/{monto}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asignar o recargar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/api/ecommerce/usuario/saldo/descontar/{id}/{monto}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descontar en la compra</w:t>
            </w:r>
          </w:p>
        </w:tc>
      </w:tr>
    </w:tbl>
    <w:p/>
    <w:p>
      <w:r>
        <w:rPr>
          <w:b w:val="0"/>
          <w:i w:val="0"/>
          <w:sz w:val="22"/>
        </w:rPr>
        <w:t>Las tres usan @PathVariable, asi que no llevan body. La de descontar es la que consume Catalogo.</w:t>
      </w:r>
    </w:p>
    <w:p>
      <w:r>
        <w:br w:type="page"/>
      </w:r>
    </w:p>
    <w:p>
      <w:pPr>
        <w:pStyle w:val="Heading1"/>
      </w:pPr>
      <w:r>
        <w:t>PARTE B - Los productos (microservicio CATALOGO)</w:t>
      </w:r>
    </w:p>
    <w:p>
      <w:pPr>
        <w:pStyle w:val="Heading2"/>
      </w:pPr>
      <w:r>
        <w:t>B.1 El modelo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domain/model/Producto.java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Long id;</w:t>
        <w:br/>
        <w:t>private String nombre;</w:t>
        <w:br/>
        <w:t>private String descripcion;</w:t>
        <w:br/>
        <w:t>private Double precio;</w:t>
        <w:br/>
        <w:t>private Integer stock;</w:t>
        <w:br/>
        <w:t>private String imagenUrl;</w:t>
      </w:r>
    </w:p>
    <w:p>
      <w:r>
        <w:rPr>
          <w:b w:val="0"/>
          <w:i w:val="0"/>
          <w:sz w:val="22"/>
        </w:rPr>
        <w:t>Son los seis atributos exactos que pide el PDF.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infraestructure/driver_adapters/jpa_repository/ProductoData.java</w:t>
      </w:r>
      <w:r>
        <w:rPr>
          <w:i/>
          <w:sz w:val="18"/>
        </w:rPr>
        <w:t xml:space="preserve">   (la entidad)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@Entity</w:t>
        <w:br/>
        <w:t>@Table(name = "producto")</w:t>
        <w:br/>
        <w:t>public class ProductoData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t xml:space="preserve">    ...</w:t>
      </w:r>
    </w:p>
    <w:p>
      <w:pPr>
        <w:pStyle w:val="Heading2"/>
      </w:pPr>
      <w:r>
        <w:t>B.2 Las cinco APIs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infraestructure/entry_points/producto/ProductoController.java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Metodo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Linea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/api/ecommerce/producto/save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crear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/api/ecommerce/producto/all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listar todos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/api/ecommerce/producto/{id}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consultar uno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/api/ecommerce/producto/update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 id va en el BODY, no en la URL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/api/ecommerce/producto/{id}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eliminar</w:t>
            </w:r>
          </w:p>
        </w:tc>
      </w:tr>
    </w:tbl>
    <w:p/>
    <w:p>
      <w:pPr>
        <w:pStyle w:val="Heading2"/>
      </w:pPr>
      <w:r>
        <w:t>B.3 Las validaciones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domain/usecase/ProductoUseCase.java</w:t>
      </w:r>
      <w:r>
        <w:rPr>
          <w:i/>
          <w:sz w:val="18"/>
        </w:rPr>
        <w:t xml:space="preserve">   (metodo privado validarProducto, linea 51)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reglas del producto</w:t>
        <w:br/>
        <w:t>private void validarProducto(Producto producto) {</w:t>
        <w:br/>
        <w:br/>
        <w:t xml:space="preserve">    if (producto.getNombre() == null || producto.getNombre().trim().isEmpty()) {</w:t>
        <w:br/>
        <w:t xml:space="preserve">        throw new ValidacionNegocioException("El nombre del producto es obligatorio");</w:t>
        <w:br/>
        <w:t xml:space="preserve">    }</w:t>
        <w:br/>
        <w:br/>
        <w:t xml:space="preserve">    if (producto.getPrecio() == null || producto.getPrecio() &lt;= 0) {</w:t>
        <w:br/>
        <w:t xml:space="preserve">        throw new ValidacionNegocioException("El precio debe ser mayor que cero");</w:t>
        <w:br/>
        <w:t xml:space="preserve">    }</w:t>
        <w:br/>
        <w:br/>
        <w:t xml:space="preserve">    if (producto.getStock() == null || producto.getStock() &lt; 0) {</w:t>
        <w:br/>
        <w:t xml:space="preserve">        throw new ValidacionNegocioException("El stock no puede ser negativo");</w:t>
        <w:br/>
        <w:t xml:space="preserve">    }</w:t>
        <w:br/>
        <w:t>}</w:t>
      </w:r>
    </w:p>
    <w:p>
      <w:r>
        <w:rPr>
          <w:b w:val="0"/>
          <w:i w:val="0"/>
          <w:sz w:val="22"/>
        </w:rPr>
        <w:t>Lo usan tanto crear (linea 16) como actualizar (linea 29).</w:t>
      </w:r>
    </w:p>
    <w:p>
      <w:r>
        <w:rPr>
          <w:b/>
          <w:i w:val="0"/>
          <w:sz w:val="22"/>
        </w:rPr>
        <w:t>La diferencia entre &lt;= 0 y &lt; 0 es pregunta tipica:</w:t>
      </w:r>
    </w:p>
    <w:p>
      <w:pPr>
        <w:pStyle w:val="ListBullet"/>
      </w:pPr>
      <w:r>
        <w:t>El precio usa &lt;= 0 porque un producto no puede valer cero.</w:t>
      </w:r>
    </w:p>
    <w:p>
      <w:pPr>
        <w:pStyle w:val="ListBullet"/>
      </w:pPr>
      <w:r>
        <w:t>El stock usa &lt; 0 porque si puede ser cero, eso significa agotado. Lo que no puede es ser negativo.</w:t>
      </w:r>
    </w:p>
    <w:p>
      <w:r>
        <w:br w:type="page"/>
      </w:r>
    </w:p>
    <w:p>
      <w:pPr>
        <w:pStyle w:val="Heading1"/>
      </w:pPr>
      <w:r>
        <w:t>PARTE C - El carrito (microservicio CATALOGO)</w:t>
      </w:r>
    </w:p>
    <w:p>
      <w:pPr>
        <w:pStyle w:val="Heading2"/>
      </w:pPr>
      <w:r>
        <w:t>C.1 Por que son dos clases y no una</w:t>
      </w:r>
    </w:p>
    <w:p>
      <w:r>
        <w:rPr>
          <w:b w:val="0"/>
          <w:i w:val="0"/>
          <w:sz w:val="22"/>
        </w:rPr>
        <w:t>Carrito guarda de quien es y el total. ItemCarrito guarda que producto, cuantas unidades y a que precio. La cantidad no pertenece ni al carrito ni al producto, sino a la relacion entre los dos, y en modelo relacional eso se resuelve con una tabla intermedia.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domain/model/Carrito.java</w:t>
      </w:r>
      <w:r>
        <w:rPr>
          <w:i/>
          <w:sz w:val="18"/>
        </w:rPr>
        <w:t xml:space="preserve">   (linea 21)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Long id;</w:t>
        <w:br/>
        <w:t>private Long idUsuario;</w:t>
        <w:br/>
        <w:t>private String estado;</w:t>
        <w:br/>
        <w:t>private Double total;</w:t>
        <w:br/>
        <w:t>private List&lt;ItemCarrito&gt; items = new ArrayList&lt;&gt;();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domain/model/ItemCarrito.java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Long id;</w:t>
        <w:br/>
        <w:t>private Long idProducto;</w:t>
        <w:br/>
        <w:t>private String nombreProducto;</w:t>
        <w:br/>
        <w:t>private Integer cantidad;</w:t>
        <w:br/>
        <w:t>private Double precioUnitario;</w:t>
        <w:br/>
        <w:t>private Double subtotal;</w:t>
      </w:r>
    </w:p>
    <w:p>
      <w:r>
        <w:rPr>
          <w:b w:val="0"/>
          <w:i w:val="0"/>
          <w:sz w:val="22"/>
        </w:rPr>
        <w:t>ItemCarrito guarda nombreProducto y precioUnitario aunque ya esten en producto, porque son el nombre y el precio EN EL MOMENTO de agregarlo. Si el precio sube despues, la compra registrada conserva el valor con el que se calculo.</w:t>
      </w:r>
    </w:p>
    <w:p>
      <w:pPr>
        <w:pStyle w:val="Heading2"/>
      </w:pPr>
      <w:r>
        <w:t>C.2 El ArrayList y la relacion JPA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infraestructure/driver_adapters/jpa_repository/CarritoData.java</w:t>
      </w:r>
      <w:r>
        <w:rPr>
          <w:i/>
          <w:sz w:val="18"/>
        </w:rPr>
        <w:t xml:space="preserve">   (lineas 30-33)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los items se guardan y se borran con el carrito</w:t>
        <w:br/>
        <w:t>@OneToMany(mappedBy = "carrito", cascade = CascadeType.ALL, orphanRemoval = true,</w:t>
        <w:br/>
        <w:t xml:space="preserve">           fetch = FetchType.EAGER)</w:t>
        <w:br/>
        <w:t>private List&lt;ItemCarritoData&gt; items = new ArrayList&lt;&gt;();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Parametro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Para que sirve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cascade = ALL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al guardar el carrito se guardan sus items de una vez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orphanRemoval = true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si se quita un item de la lista, se borra de la base. Hace funcionar el DELETE /quitar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fetch = EAGER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al traer el carrito trae sus items; con LAZY darian error al leerlos</w:t>
            </w:r>
          </w:p>
        </w:tc>
      </w:tr>
    </w:tbl>
    <w:p/>
    <w:p>
      <w:r>
        <w:rPr>
          <w:b/>
          <w:i w:val="0"/>
          <w:sz w:val="22"/>
        </w:rPr>
        <w:t>El otro lado de la relacion: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infraestructure/driver_adapters/jpa_repository/ItemCarritoData.java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@ManyToOne</w:t>
        <w:br/>
        <w:t>@JoinColumn(name = "carrito_id")</w:t>
        <w:br/>
        <w:t>private CarritoData carrito;</w:t>
      </w:r>
    </w:p>
    <w:p>
      <w:r>
        <w:rPr>
          <w:b w:val="0"/>
          <w:i w:val="0"/>
          <w:sz w:val="22"/>
        </w:rPr>
        <w:t>@OneToMany es el lado del carrito ("tengo muchos items") y @ManyToOne el del item ("pertenezco a un carrito"). La columna carrito_id vive en la tabla item_carrito, por eso mappedBy señala que el dueño de la relacion es el otro lado.</w:t>
      </w:r>
    </w:p>
    <w:p>
      <w:pPr>
        <w:pStyle w:val="Heading2"/>
      </w:pPr>
      <w:r>
        <w:t>C.3 El estado del carrito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domain/usecase/CarritoUseCase.java</w:t>
      </w:r>
      <w:r>
        <w:rPr>
          <w:i/>
          <w:sz w:val="18"/>
        </w:rPr>
        <w:t xml:space="preserve">   (lineas 20-21)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static final String ACTIVO = "ACTIVO";</w:t>
        <w:br/>
        <w:t>private static final String COMPRADO = "COMPRADO";</w:t>
      </w:r>
    </w:p>
    <w:p>
      <w:r>
        <w:rPr>
          <w:b w:val="0"/>
          <w:i w:val="0"/>
          <w:sz w:val="22"/>
        </w:rPr>
        <w:t>El estado resuelve tres requisitos de un solo golpe:</w:t>
      </w:r>
    </w:p>
    <w:p>
      <w:pPr>
        <w:pStyle w:val="ListBullet"/>
      </w:pPr>
      <w:r>
        <w:t>Un usuario solo puede tener un carrito activo (se busca por idUsuario + estado ACTIVO).</w:t>
      </w:r>
    </w:p>
    <w:p>
      <w:pPr>
        <w:pStyle w:val="ListBullet"/>
      </w:pPr>
      <w:r>
        <w:t>No se puede cobrar dos veces: al comprar pasa a COMPRADO y deja de ser el activo.</w:t>
      </w:r>
    </w:p>
    <w:p>
      <w:pPr>
        <w:pStyle w:val="ListBullet"/>
      </w:pPr>
      <w:r>
        <w:t>Queda historial de compras.</w:t>
      </w:r>
    </w:p>
    <w:p>
      <w:pPr>
        <w:pStyle w:val="Heading2"/>
      </w:pPr>
      <w:r>
        <w:t>C.4 Agregar un producto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domain/usecase/CarritoUseCase.java</w:t>
      </w:r>
      <w:r>
        <w:rPr>
          <w:i/>
          <w:sz w:val="18"/>
        </w:rPr>
        <w:t xml:space="preserve">   (metodo agregarProducto, lineas 61-92)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si ya esta el producto, suma la cantidad</w:t>
        <w:br/>
        <w:t>int cantidadFinal = cantidad;</w:t>
        <w:br/>
        <w:t>if (itemExistente != null) {</w:t>
        <w:br/>
        <w:t xml:space="preserve">    cantidadFinal = itemExistente.getCantidad() + cantidad;</w:t>
        <w:br/>
        <w:t>}</w:t>
        <w:br/>
        <w:br/>
        <w:t>validarStockDisponible(producto, cantidadFinal);</w:t>
      </w:r>
    </w:p>
    <w:p>
      <w:r>
        <w:rPr>
          <w:b/>
          <w:i w:val="0"/>
          <w:sz w:val="22"/>
        </w:rPr>
        <w:t>EL DETALLE IMPORTANTE: se valida contra cantidadFinal, no contra la cantidad que acaba de llegar.</w:t>
      </w:r>
    </w:p>
    <w:p>
      <w:r>
        <w:rPr>
          <w:b w:val="0"/>
          <w:i w:val="0"/>
          <w:sz w:val="22"/>
        </w:rPr>
        <w:t>Si ya tenias 8 unidades de un producto con stock 10 y agregas 5, compara 13 contra 10 y rechaza. Si validara solo los 5 que llegan, pasaria, y terminarias con 13 unidades de algo que solo tiene 10.</w:t>
      </w:r>
    </w:p>
    <w:p>
      <w:pPr>
        <w:pStyle w:val="Heading2"/>
      </w:pPr>
      <w:r>
        <w:t>C.5 El total se calcula en el servidor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domain/usecase/CarritoUseCase.java</w:t>
      </w:r>
      <w:r>
        <w:rPr>
          <w:i/>
          <w:sz w:val="18"/>
        </w:rPr>
        <w:t xml:space="preserve">   (metodo privado calcularTotal, linea 207)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el total se calcula aca, no llega del cliente</w:t>
        <w:br/>
        <w:t>private void calcularTotal(Carrito carrito) {</w:t>
        <w:br/>
        <w:t xml:space="preserve">    double total = 0.0;</w:t>
        <w:br/>
        <w:br/>
        <w:t xml:space="preserve">    for (ItemCarrito item : carrito.getItems()) {</w:t>
        <w:br/>
        <w:t xml:space="preserve">        total = total + item.getSubtotal();</w:t>
        <w:br/>
        <w:t xml:space="preserve">    }</w:t>
        <w:br/>
        <w:br/>
        <w:t xml:space="preserve">    carrito.setTotal(total);</w:t>
        <w:br/>
        <w:t>}</w:t>
      </w:r>
    </w:p>
    <w:p>
      <w:r>
        <w:rPr>
          <w:b w:val="0"/>
          <w:i w:val="0"/>
          <w:sz w:val="22"/>
        </w:rPr>
        <w:t>Cada subtotal sale de precio x cantidad con el precio real del producto. Si el cliente mandara el total, podria pagar lo que quisiera. Se llama al final de agregar, actualizar, quitar y comprar.</w:t>
      </w:r>
    </w:p>
    <w:p>
      <w:pPr>
        <w:pStyle w:val="Heading2"/>
      </w:pPr>
      <w:r>
        <w:t>C.6 Las APIs del carrito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infraestructure/entry_points/carrito/CarritoController.java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Metodo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Linea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/api/ecommerce/carrito/crear/{idUsuario}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/api/ecommerce/carrito/{idUsuario}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/api/ecommerce/carrito/agregar/{idUsuario}/{idProducto}/{cantidad}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/api/ecommerce/carrito/actualizar/{idUsuario}/{idProducto}/{cantidad}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55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/api/ecommerce/carrito/quitar/{idUsuario}/{idProducto}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69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/api/ecommerce/carrito/comprar/{idUsuario}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81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D - La compra (microservicio CATALOGO)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domain/usecase/CarritoUseCase.java</w:t>
      </w:r>
      <w:r>
        <w:rPr>
          <w:i/>
          <w:sz w:val="18"/>
        </w:rPr>
        <w:t xml:space="preserve">   (metodo comprar, lineas 131-173)</w:t>
      </w:r>
    </w:p>
    <w:p>
      <w:r>
        <w:rPr>
          <w:b w:val="0"/>
          <w:i w:val="0"/>
          <w:sz w:val="22"/>
        </w:rPr>
        <w:t>Es el metodo mas importante de la actividad. Lo clave es EL ORDEN: primero se verifica todo, y solo despues se escribe.</w:t>
      </w:r>
    </w:p>
    <w:p>
      <w:r>
        <w:rPr>
          <w:b/>
          <w:i w:val="0"/>
          <w:sz w:val="22"/>
        </w:rPr>
        <w:t>Paso 1 - Verificar TODO el inventario antes de tocar nada: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reviso todo el stock primero</w:t>
        <w:br/>
        <w:t>List&lt;Producto&gt; productos = new ArrayList&lt;&gt;();</w:t>
        <w:br/>
        <w:br/>
        <w:t>for (ItemCarrito item : carrito.getItems()) {</w:t>
        <w:br/>
        <w:t xml:space="preserve">    Producto producto = buscarProductoExistente(item.getIdProducto());</w:t>
        <w:br/>
        <w:t xml:space="preserve">    validarStockDisponible(producto, item.getCantidad());</w:t>
        <w:br/>
        <w:t xml:space="preserve">    productos.add(producto);</w:t>
        <w:br/>
        <w:t>}</w:t>
      </w:r>
    </w:p>
    <w:p>
      <w:r>
        <w:rPr>
          <w:b w:val="0"/>
          <w:i w:val="0"/>
          <w:sz w:val="22"/>
        </w:rPr>
        <w:t>Si validara y descontara producto por producto, una compra de tres articulos donde el tercero no tiene stock dejaria los dos primeros ya descontados. Por eso recorre la lista entera primero y guarda los productos para usarlos despues.</w:t>
      </w:r>
    </w:p>
    <w:p>
      <w:r>
        <w:rPr>
          <w:b/>
          <w:i w:val="0"/>
          <w:sz w:val="22"/>
        </w:rPr>
        <w:t>Paso 2 - Recalcular el total y compararlo con el saldo: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calcularTotal(carrito);</w:t>
        <w:br/>
        <w:br/>
        <w:t>if (usuario.getSaldo() == null || usuario.getSaldo() &lt; carrito.getTotal()) {</w:t>
        <w:br/>
        <w:t xml:space="preserve">    throw new ValidacionNegocioException("Saldo insuficiente");</w:t>
        <w:br/>
        <w:t>}</w:t>
      </w:r>
    </w:p>
    <w:p>
      <w:r>
        <w:rPr>
          <w:b w:val="0"/>
          <w:i w:val="0"/>
          <w:sz w:val="22"/>
        </w:rPr>
        <w:t>Se recalcula aqui aunque ya estuviera guardado, por si los precios cambiaron desde que se agregaron los productos.</w:t>
      </w:r>
    </w:p>
    <w:p>
      <w:r>
        <w:rPr>
          <w:b/>
          <w:i w:val="0"/>
          <w:sz w:val="22"/>
        </w:rPr>
        <w:t>Paso 3 - Cobrar primero, descontar stock despues: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el saldo lo descuenta auth</w:t>
        <w:br/>
        <w:t>usuarioGateway.descontarSaldo(idUsuario, carrito.getTotal());</w:t>
        <w:br/>
        <w:br/>
        <w:t>// ya cobrado, bajo el stock</w:t>
        <w:br/>
        <w:t>for (int i = 0; i &lt; carrito.getItems().size(); i++) {</w:t>
        <w:br/>
        <w:t xml:space="preserve">    ItemCarrito item = carrito.getItems().get(i);</w:t>
        <w:br/>
        <w:t xml:space="preserve">    Producto producto = productos.get(i);</w:t>
        <w:br/>
        <w:br/>
        <w:t xml:space="preserve">    producto.setStock(producto.getStock() - item.getCantidad());</w:t>
        <w:br/>
        <w:t xml:space="preserve">    productoGateway.actualizarProducto(producto);</w:t>
        <w:br/>
        <w:t>}</w:t>
        <w:br/>
        <w:br/>
        <w:t>carrito.setEstado(COMPRADO);</w:t>
      </w:r>
    </w:p>
    <w:p>
      <w:r>
        <w:rPr>
          <w:b w:val="0"/>
          <w:i w:val="0"/>
          <w:sz w:val="22"/>
        </w:rPr>
        <w:t>Por que cobrar antes que descontar stock: porque el cobro es la operacion que puede fallar, ya que esta en otro servicio y viaja por red. Si falla, se lanza la excepcion y el inventario no se toca. Al reves, si descontaras el stock primero y fallara el cobro, quedarias con inventario perdido.</w:t>
      </w:r>
    </w:p>
    <w:p>
      <w:pPr>
        <w:pStyle w:val="Heading2"/>
      </w:pPr>
      <w:r>
        <w:t>Las tres garantias que exige el PDF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Exigencia del PDF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Como se cumple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Rechazar sin alterar saldo ni inventario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todas las validaciones ocurren antes de la primera escritura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No cobrar dos veces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carrito pasa a COMPRADO y deja de ser el activo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Evitar estados inconsistentes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inventario completo se verifica antes de descontar el primero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E - La integracion entre los dos microservicios</w:t>
      </w:r>
    </w:p>
    <w:p>
      <w:r>
        <w:rPr>
          <w:b w:val="0"/>
          <w:i w:val="0"/>
          <w:sz w:val="22"/>
        </w:rPr>
        <w:t>La regla de diseño: AUTH es el unico dueño del dinero. CATALOGO nunca escribe el saldo en la base, se lo PIDE a Auth por una API. Es como un banco: tu no editas tu saldo, le pides al banco que lo mueva.</w:t>
      </w:r>
    </w:p>
    <w:p>
      <w:pPr>
        <w:pStyle w:val="Heading2"/>
      </w:pPr>
      <w:r>
        <w:t>E.1 El puerto, en el dominio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domain/model/gateway/UsuarioGateway.java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lo que necesito de auth</w:t>
        <w:br/>
        <w:t>public interface UsuarioGateway {</w:t>
        <w:br/>
        <w:br/>
        <w:t xml:space="preserve">    Usuario buscarPorIdUsuario(Long idUsuario);</w:t>
        <w:br/>
        <w:t xml:space="preserve">    void descontarSaldo(Long idUsuario, Double monto);</w:t>
        <w:br/>
        <w:t>}</w:t>
      </w:r>
    </w:p>
    <w:p>
      <w:r>
        <w:rPr>
          <w:b w:val="0"/>
          <w:i w:val="0"/>
          <w:sz w:val="22"/>
        </w:rPr>
        <w:t>Java puro, sin una sola linea de HTTP. El caso de uso solo sabe que "alguien" puede darle el usuario y descontar el saldo.</w:t>
      </w:r>
    </w:p>
    <w:p>
      <w:pPr>
        <w:pStyle w:val="Heading2"/>
      </w:pPr>
      <w:r>
        <w:t>E.2 El adaptador, en infraestructura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infraestructure/driver_adapters/external_repository/UsuarioGatewayImpl.java</w:t>
      </w:r>
      <w:r>
        <w:rPr>
          <w:i/>
          <w:sz w:val="18"/>
        </w:rPr>
        <w:t xml:space="preserve">   (lineas 25 y 42)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llama a las apis de auth</w:t>
        <w:br/>
        <w:t>@Override</w:t>
        <w:br/>
        <w:t>public Usuario buscarPorIdUsuario(Long idUsuario) {</w:t>
        <w:br/>
        <w:t xml:space="preserve">    try {</w:t>
        <w:br/>
        <w:t xml:space="preserve">        Usuario usuario = restTemplate.getForObject(authUrl + "/" + idUsuario, Usuario.class);</w:t>
        <w:br/>
        <w:br/>
        <w:t xml:space="preserve">        if (usuario == null) {</w:t>
        <w:br/>
        <w:t xml:space="preserve">            return new Usuario();</w:t>
        <w:br/>
        <w:t xml:space="preserve">        }</w:t>
        <w:br/>
        <w:br/>
        <w:t xml:space="preserve">        return usuario;</w:t>
        <w:br/>
        <w:t xml:space="preserve">    } catch (HttpClientErrorException.NotFound noEncontrado) {</w:t>
        <w:br/>
        <w:t xml:space="preserve">        return new Usuario();            // el 404 se traduce a un usuario vacio</w:t>
        <w:br/>
        <w:t xml:space="preserve">    } catch (Exception error) {</w:t>
        <w:br/>
        <w:t xml:space="preserve">        throw new RuntimeException("Error al consultar el servicio de autenticacion", error);</w:t>
        <w:br/>
        <w:t xml:space="preserve">    }</w:t>
        <w:br/>
        <w:t>}</w:t>
      </w:r>
    </w:p>
    <w:p>
      <w:pPr>
        <w:pStyle w:val="ListBullet"/>
      </w:pPr>
      <w:r>
        <w:t>El 404 se traduce a un Usuario vacio, el mismo patron que con la base de datos. Asi el caso de uso pregunta usuario.getId() == null sin importarle de donde viene el dato.</w:t>
      </w:r>
    </w:p>
    <w:p>
      <w:pPr>
        <w:pStyle w:val="ListBullet"/>
      </w:pPr>
      <w:r>
        <w:t>RestTemplate es un Bean definido en application/config/RestTemplateConfig.java.</w:t>
      </w:r>
    </w:p>
    <w:p>
      <w:pPr>
        <w:pStyle w:val="ListBullet"/>
      </w:pPr>
      <w:r>
        <w:t>La URL no esta quemada: se lee con @Value("${auth.url}") del application.properties (linea 21).</w:t>
      </w:r>
    </w:p>
    <w:p>
      <w:pPr>
        <w:pStyle w:val="Heading2"/>
      </w:pPr>
      <w:r>
        <w:t>E.3 Un problema real que salio al cambiar los codigos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infraestructure/driver_adapters/external_repository/UsuarioGatewayImpl.java</w:t>
      </w:r>
      <w:r>
        <w:rPr>
          <w:i/>
          <w:sz w:val="18"/>
        </w:rPr>
        <w:t xml:space="preserve">   (metodo descontarSaldo, linea 42)</w:t>
      </w:r>
    </w:p>
    <w:p>
      <w:r>
        <w:rPr>
          <w:b w:val="0"/>
          <w:i w:val="0"/>
          <w:sz w:val="22"/>
        </w:rPr>
        <w:t>Cuando se cambio a que Auth responda 200 aunque rechace por saldo, RestTemplate dejo de lanzar excepcion y Catalogo creia que el cobro habia salido bien. Se resolvio revisando el cuerpo: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auth responde 200 igual, si rechaza manda texto y no json</w:t>
        <w:br/>
        <w:t>ResponseEntity&lt;String&gt; respuesta = restTemplate.exchange(</w:t>
        <w:br/>
        <w:t xml:space="preserve">        authUrl + "/saldo/descontar/" + idUsuario + "/" + monto,</w:t>
        <w:br/>
        <w:t xml:space="preserve">        HttpMethod.PUT, null, String.class);</w:t>
        <w:br/>
        <w:br/>
        <w:t>String cuerpo = respuesta.getBody();</w:t>
        <w:br/>
        <w:br/>
        <w:t>if (cuerpo == null || !cuerpo.trim().startsWith("{")) {</w:t>
        <w:br/>
        <w:t xml:space="preserve">    throw new ValidacionNegocioException(cuerpo);</w:t>
        <w:br/>
        <w:t>}</w:t>
      </w:r>
    </w:p>
    <w:p>
      <w:r>
        <w:rPr>
          <w:b w:val="0"/>
          <w:i w:val="0"/>
          <w:sz w:val="22"/>
        </w:rPr>
        <w:t>Si la respuesta no empieza con llave, no es un usuario: es un mensaje de rechazo.</w:t>
      </w:r>
    </w:p>
    <w:p>
      <w:r>
        <w:br w:type="page"/>
      </w:r>
    </w:p>
    <w:p>
      <w:pPr>
        <w:pStyle w:val="Heading1"/>
      </w:pPr>
      <w:r>
        <w:t>PARTE F - Los codigos de respuesta</w:t>
      </w:r>
    </w:p>
    <w:p>
      <w:r>
        <w:rPr>
          <w:b w:val="0"/>
          <w:i w:val="0"/>
          <w:sz w:val="22"/>
        </w:rPr>
        <w:t>Se crearon dos excepciones propias en CADA microservicio, en la carpeta domain/exception.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AUTH y CATALOGO  </w:t>
      </w:r>
      <w:r>
        <w:rPr>
          <w:rFonts w:ascii="Consolas" w:hAnsi="Consolas"/>
          <w:b/>
          <w:sz w:val="19"/>
        </w:rPr>
        <w:t xml:space="preserve">  domain/exception/ValidacionNegocioException.java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falla una regla de negocio, responde 200 con el mensaje</w:t>
        <w:br/>
        <w:t>public class ValidacionNegocioException extends RuntimeException {</w:t>
        <w:br/>
        <w:t xml:space="preserve">    public ValidacionNegocioException(String message) {</w:t>
        <w:br/>
        <w:t xml:space="preserve">        super(message);</w:t>
        <w:br/>
        <w:t xml:space="preserve">    }</w:t>
        <w:br/>
        <w:t>}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AUTH y CATALOGO  </w:t>
      </w:r>
      <w:r>
        <w:rPr>
          <w:rFonts w:ascii="Consolas" w:hAnsi="Consolas"/>
          <w:b/>
          <w:sz w:val="19"/>
        </w:rPr>
        <w:t xml:space="preserve">  domain/exception/NoEncontradoException.java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// no existe el recurso, va con 404</w:t>
        <w:br/>
        <w:t>public class NoEncontradoException extends RuntimeException {</w:t>
        <w:br/>
        <w:t xml:space="preserve">    public NoEncontradoException(String message) {</w:t>
        <w:br/>
        <w:t xml:space="preserve">        super(message);</w:t>
        <w:br/>
        <w:t xml:space="preserve">    }</w:t>
        <w:br/>
        <w:t>}</w:t>
      </w:r>
    </w:p>
    <w:p>
      <w:r>
        <w:rPr>
          <w:b w:val="0"/>
          <w:i w:val="0"/>
          <w:sz w:val="22"/>
        </w:rPr>
        <w:t>Los controllers las distinguen en el catch:</w:t>
      </w:r>
    </w:p>
    <w:p>
      <w:pPr>
        <w:spacing w:before="200" w:after="40"/>
      </w:pPr>
      <w:r>
        <w:rPr>
          <w:b/>
          <w:color w:val="FFFFFF"/>
          <w:sz w:val="18"/>
          <w:highlight w:val="green"/>
        </w:rPr>
        <w:t xml:space="preserve">  CATALOGO  </w:t>
      </w:r>
      <w:r>
        <w:rPr>
          <w:rFonts w:ascii="Consolas" w:hAnsi="Consolas"/>
          <w:b/>
          <w:sz w:val="19"/>
        </w:rPr>
        <w:t xml:space="preserve">  infraestructure/entry_points/carrito/CarritoController.java</w:t>
      </w:r>
      <w:r>
        <w:rPr>
          <w:i/>
          <w:sz w:val="18"/>
        </w:rPr>
        <w:t xml:space="preserve">   (en cada metodo)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} catch (ValidacionNegocioException reglaDeNegocio){</w:t>
        <w:br/>
        <w:t xml:space="preserve">    return new ResponseEntity&lt;&gt;(reglaDeNegocio.getMessage(), HttpStatus.OK);</w:t>
        <w:br/>
        <w:t>} catch (NoEncontradoException noExiste){</w:t>
        <w:br/>
        <w:t xml:space="preserve">    return new ResponseEntity&lt;&gt;(noExiste.getMessage(), HttpStatus.NOT_FOUND);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Situacion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Codigo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Ejemplo de mensaje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El sistema valido bien y rechazo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El monto debe ser mayor que cero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Saldo insuficiente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Stock insuficiente para el producto 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El recurso no existe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El usuario no existe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El producto no esta en el carrito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Error no controlado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22"/>
        </w:rPr>
        <w:t>Antes todo caia en un catch (Exception) generico que devolvia 409, y por eso un fallo de conexion se veia igual que "no existe".</w:t>
      </w:r>
    </w:p>
    <w:p>
      <w:r>
        <w:br w:type="page"/>
      </w:r>
    </w:p>
    <w:p>
      <w:pPr>
        <w:pStyle w:val="Heading1"/>
      </w:pPr>
      <w:r>
        <w:t>PARTE G - La base de datos</w:t>
      </w:r>
    </w:p>
    <w:p>
      <w:r>
        <w:rPr>
          <w:b w:val="0"/>
          <w:i w:val="0"/>
          <w:sz w:val="22"/>
        </w:rPr>
        <w:t>Cuatro tablas en la base ecommerce_auth, con tres llaves foraneas: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Restriccion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Relacion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De donde sale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fk_carrito_usuario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carrito.id_usuario -&gt; usuarios.id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creada con ALTER TABLE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fk_item_carrito_carrito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item_carrito.carrito_id -&gt; carrito.id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la genero Hibernate por el @ManyToOne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fk_item_carrito_producto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item_carrito.id_producto -&gt; producto.id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creada con ALTER TABLE</w:t>
            </w:r>
          </w:p>
        </w:tc>
      </w:tr>
    </w:tbl>
    <w:p/>
    <w:p>
      <w:r>
        <w:rPr>
          <w:b w:val="0"/>
          <w:i w:val="0"/>
          <w:sz w:val="22"/>
        </w:rPr>
        <w:t>Solo la del medio la creo Hibernate sola. Las otras dos se crearon a mano, porque en el codigo esas columnas son Long sueltos y JPA no genera la restriccion.</w:t>
      </w:r>
    </w:p>
    <w:p>
      <w:r>
        <w:rPr>
          <w:b/>
          <w:i w:val="0"/>
          <w:sz w:val="22"/>
        </w:rPr>
        <w:t>Las cardinalidades: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Relacion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Cardinalidad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Por que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Usuario - Carrito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 a 1 (activo)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un usuario solo puede tener un carrito ACTIVO a la vez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Carrito - ItemCarrito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 a muchos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un carrito guarda varios productos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Producto - ItemCarrito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 a muchos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el mismo producto puede estar en varios carritos</w:t>
            </w:r>
          </w:p>
        </w:tc>
      </w:tr>
    </w:tbl>
    <w:p/>
    <w:p>
      <w:r>
        <w:br w:type="page"/>
      </w:r>
    </w:p>
    <w:p>
      <w:pPr>
        <w:pStyle w:val="Heading1"/>
      </w:pPr>
      <w:r>
        <w:t>Preguntas probables con su respuesta</w:t>
      </w:r>
    </w:p>
    <w:p>
      <w:r>
        <w:rPr>
          <w:b/>
          <w:i w:val="0"/>
          <w:sz w:val="22"/>
        </w:rPr>
        <w:t>Por que Catalogo no descuenta el saldo directamente en la base?</w:t>
      </w:r>
    </w:p>
    <w:p>
      <w:r>
        <w:rPr>
          <w:b w:val="0"/>
          <w:i w:val="0"/>
          <w:sz w:val="22"/>
        </w:rPr>
        <w:t>Porque el saldo es responsabilidad de Auth. Si dos servicios escribieran la misma columna, nadie garantiza las reglas. Ademas, en microservicios reales cada uno tendria su propia base y ni siquiera podria.</w:t>
      </w:r>
    </w:p>
    <w:p>
      <w:r>
        <w:rPr>
          <w:b/>
          <w:i w:val="0"/>
          <w:sz w:val="22"/>
        </w:rPr>
        <w:t>Como se comunican los dos microservicios?</w:t>
      </w:r>
    </w:p>
    <w:p>
      <w:r>
        <w:rPr>
          <w:b w:val="0"/>
          <w:i w:val="0"/>
          <w:sz w:val="22"/>
        </w:rPr>
        <w:t>Por REST con RestTemplate. El dominio de Catalogo define la interfaz UsuarioGateway y el adaptador en external_repository hace la llamada HTTP. El caso de uso no sabe que existe HTTP.</w:t>
      </w:r>
    </w:p>
    <w:p>
      <w:r>
        <w:rPr>
          <w:b/>
          <w:i w:val="0"/>
          <w:sz w:val="22"/>
        </w:rPr>
        <w:t>Que pasa si se cae Auth a mitad de la compra?</w:t>
      </w:r>
    </w:p>
    <w:p>
      <w:r>
        <w:rPr>
          <w:b w:val="0"/>
          <w:i w:val="0"/>
          <w:sz w:val="22"/>
        </w:rPr>
        <w:t>El descontarSaldo lanza excepcion, no se descuenta inventario y el carrito queda ACTIVO. Se puede reintentar.</w:t>
      </w:r>
    </w:p>
    <w:p>
      <w:r>
        <w:rPr>
          <w:b/>
          <w:i w:val="0"/>
          <w:sz w:val="22"/>
        </w:rPr>
        <w:t>Y si el cobro sale bien pero falla el descuento de stock?</w:t>
      </w:r>
    </w:p>
    <w:p>
      <w:r>
        <w:rPr>
          <w:b w:val="0"/>
          <w:i w:val="0"/>
          <w:sz w:val="22"/>
        </w:rPr>
        <w:t>Ahi si quedaria inconsistente: cobrado sin descontar inventario. Es la limitacion real del diseño. La solucion seria un patron de compensacion (devolver el saldo) o transacciones distribuidas. Buena respuesta para "que mejorarias".</w:t>
      </w:r>
    </w:p>
    <w:p>
      <w:r>
        <w:rPr>
          <w:b/>
          <w:i w:val="0"/>
          <w:sz w:val="22"/>
        </w:rPr>
        <w:t>Que pasa si alguien manda el total desde el cliente?</w:t>
      </w:r>
    </w:p>
    <w:p>
      <w:r>
        <w:rPr>
          <w:b w:val="0"/>
          <w:i w:val="0"/>
          <w:sz w:val="22"/>
        </w:rPr>
        <w:t>Se ignora. El total se calcula en el servidor sumando los subtotales, y cada subtotal sale de precio x cantidad con el precio real del producto.</w:t>
      </w:r>
    </w:p>
    <w:p>
      <w:r>
        <w:rPr>
          <w:b/>
          <w:i w:val="0"/>
          <w:sz w:val="22"/>
        </w:rPr>
        <w:t>Por que el carrito tiene estado en vez de borrarse al comprar?</w:t>
      </w:r>
    </w:p>
    <w:p>
      <w:r>
        <w:rPr>
          <w:b w:val="0"/>
          <w:i w:val="0"/>
          <w:sz w:val="22"/>
        </w:rPr>
        <w:t>Para conservar el historial y para impedir el doble cobro.</w:t>
      </w:r>
    </w:p>
    <w:p>
      <w:r>
        <w:rPr>
          <w:b/>
          <w:i w:val="0"/>
          <w:sz w:val="22"/>
        </w:rPr>
        <w:t>Por que item_carrito es una tabla aparte?</w:t>
      </w:r>
    </w:p>
    <w:p>
      <w:r>
        <w:rPr>
          <w:b w:val="0"/>
          <w:i w:val="0"/>
          <w:sz w:val="22"/>
        </w:rPr>
        <w:t>Porque la cantidad y el precio pertenecen a la relacion entre un carrito y un producto, no a ninguno de los dos por separado.</w:t>
      </w:r>
    </w:p>
    <w:p>
      <w:r>
        <w:rPr>
          <w:b/>
          <w:i w:val="0"/>
          <w:sz w:val="22"/>
        </w:rPr>
        <w:t>Donde estan las reglas de negocio?</w:t>
      </w:r>
    </w:p>
    <w:p>
      <w:r>
        <w:rPr>
          <w:b w:val="0"/>
          <w:i w:val="0"/>
          <w:sz w:val="22"/>
        </w:rPr>
        <w:t>Todas en domain/usecase. Ni el controller ni el adaptador validan nada: el controller solo traduce HTTP y el adaptador solo habla con la base o con la otra API.</w:t>
      </w:r>
    </w:p>
    <w:p>
      <w:r>
        <w:rPr>
          <w:b/>
          <w:i w:val="0"/>
          <w:sz w:val="22"/>
        </w:rPr>
        <w:t>Para que sirve checkPass?</w:t>
      </w:r>
    </w:p>
    <w:p>
      <w:r>
        <w:rPr>
          <w:b w:val="0"/>
          <w:i w:val="0"/>
          <w:sz w:val="22"/>
        </w:rPr>
        <w:t>Verifica la contraseña en el login. BCrypt no se puede desencriptar, asi que vuelve a encriptar lo que escribiste usando el salt que esta guardado dentro del hash y compara los resultados. Por eso no sirve un equals: el salt es aleatorio y la misma clave da hashes distintos.</w:t>
      </w:r>
    </w:p>
    <w:p>
      <w:r>
        <w:rPr>
          <w:b/>
          <w:i w:val="0"/>
          <w:sz w:val="22"/>
        </w:rPr>
        <w:t>Que mejorarias?</w:t>
      </w:r>
    </w:p>
    <w:p>
      <w:r>
        <w:rPr>
          <w:b w:val="0"/>
          <w:i w:val="0"/>
          <w:sz w:val="22"/>
        </w:rPr>
        <w:t>@Transactional para que un fallo a mitad revierta los cambios; BigDecimal en vez de Double para el dinero; un @RestControllerAdvice en vez de repetir try/catch; paginacion en /producto/all; y compensacion si falla el stock despues del cobro.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