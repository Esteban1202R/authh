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954C" w14:textId="47B12360" w:rsidR="00CF69BC" w:rsidRDefault="00CD4823">
      <w:pPr>
        <w:pStyle w:val="Ttulo"/>
      </w:pPr>
      <w:r>
        <w:t>x</w:t>
      </w:r>
      <w:r w:rsidR="00265E75">
        <w:t>Codigo explicado clase por clase</w:t>
      </w:r>
    </w:p>
    <w:p w14:paraId="51644BB7" w14:textId="77777777" w:rsidR="00CF69BC" w:rsidRPr="00CD4823" w:rsidRDefault="00265E75">
      <w:pPr>
        <w:rPr>
          <w:lang w:val="es-CO"/>
        </w:rPr>
      </w:pPr>
      <w:r w:rsidRPr="00CD4823">
        <w:rPr>
          <w:i/>
          <w:sz w:val="24"/>
          <w:lang w:val="es-CO"/>
        </w:rPr>
        <w:t>Microservicios Auth y Catalogo | E-commerce | Grupo 802</w:t>
      </w:r>
    </w:p>
    <w:p w14:paraId="0FB993C9" w14:textId="77777777" w:rsidR="00CF69BC" w:rsidRPr="00CD4823" w:rsidRDefault="00265E75">
      <w:pPr>
        <w:rPr>
          <w:lang w:val="es-CO"/>
        </w:rPr>
      </w:pPr>
      <w:r w:rsidRPr="00CD4823">
        <w:rPr>
          <w:sz w:val="24"/>
          <w:lang w:val="es-CO"/>
        </w:rPr>
        <w:t>Esteban Ruiz</w:t>
      </w:r>
    </w:p>
    <w:p w14:paraId="5D673380" w14:textId="77777777" w:rsidR="00CF69BC" w:rsidRPr="00CD4823" w:rsidRDefault="00CF69BC">
      <w:pPr>
        <w:rPr>
          <w:lang w:val="es-CO"/>
        </w:rPr>
      </w:pPr>
    </w:p>
    <w:p w14:paraId="5B2F9927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Cada clase lleva su etiqueta de microservicio (AUTH o CATALOGO) y la ruta exacta del archivo. Las rutas arrancan desde src/main/java/com/ecommerce/&lt;servicio&gt;/</w:t>
      </w:r>
    </w:p>
    <w:p w14:paraId="4C135D56" w14:textId="77777777" w:rsidR="00CF69BC" w:rsidRDefault="00265E75">
      <w:pPr>
        <w:pStyle w:val="Ttulo1"/>
      </w:pPr>
      <w:r>
        <w:t>Resumen: 31 clases en total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F69BC" w14:paraId="461DC94B" w14:textId="77777777" w:rsidTr="00CF6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DF082DD" w14:textId="77777777" w:rsidR="00CF69BC" w:rsidRDefault="00265E75">
            <w:r>
              <w:rPr>
                <w:sz w:val="18"/>
              </w:rPr>
              <w:t>Capa</w:t>
            </w:r>
          </w:p>
        </w:tc>
        <w:tc>
          <w:tcPr>
            <w:tcW w:w="3264" w:type="dxa"/>
          </w:tcPr>
          <w:p w14:paraId="2ED90ADD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AUTH</w:t>
            </w:r>
          </w:p>
        </w:tc>
        <w:tc>
          <w:tcPr>
            <w:tcW w:w="3264" w:type="dxa"/>
          </w:tcPr>
          <w:p w14:paraId="57828B10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CATALOGO</w:t>
            </w:r>
          </w:p>
        </w:tc>
      </w:tr>
      <w:tr w:rsidR="00CF69BC" w14:paraId="53EC7C4E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FC00BF9" w14:textId="77777777" w:rsidR="00CF69BC" w:rsidRDefault="00265E75">
            <w:r>
              <w:rPr>
                <w:sz w:val="17"/>
              </w:rPr>
              <w:t>Arranque</w:t>
            </w:r>
          </w:p>
        </w:tc>
        <w:tc>
          <w:tcPr>
            <w:tcW w:w="3264" w:type="dxa"/>
          </w:tcPr>
          <w:p w14:paraId="05984579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AuthhApplication</w:t>
            </w:r>
          </w:p>
        </w:tc>
        <w:tc>
          <w:tcPr>
            <w:tcW w:w="3264" w:type="dxa"/>
          </w:tcPr>
          <w:p w14:paraId="3DADE9BB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CatalogoApplication</w:t>
            </w:r>
          </w:p>
        </w:tc>
      </w:tr>
      <w:tr w:rsidR="00CF69BC" w14:paraId="6C994DA6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269A037" w14:textId="77777777" w:rsidR="00CF69BC" w:rsidRDefault="00265E75">
            <w:r>
              <w:rPr>
                <w:sz w:val="17"/>
              </w:rPr>
              <w:t>domain/model</w:t>
            </w:r>
          </w:p>
        </w:tc>
        <w:tc>
          <w:tcPr>
            <w:tcW w:w="3264" w:type="dxa"/>
          </w:tcPr>
          <w:p w14:paraId="19343CB1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Usuario</w:t>
            </w:r>
          </w:p>
        </w:tc>
        <w:tc>
          <w:tcPr>
            <w:tcW w:w="3264" w:type="dxa"/>
          </w:tcPr>
          <w:p w14:paraId="04091C8F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Producto, Carrito, ItemCarrito, Usuario</w:t>
            </w:r>
          </w:p>
        </w:tc>
      </w:tr>
      <w:tr w:rsidR="00CF69BC" w14:paraId="15EC4FB0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044BFE1" w14:textId="77777777" w:rsidR="00CF69BC" w:rsidRDefault="00265E75">
            <w:r>
              <w:rPr>
                <w:sz w:val="17"/>
              </w:rPr>
              <w:t>domain/model/gateway</w:t>
            </w:r>
          </w:p>
        </w:tc>
        <w:tc>
          <w:tcPr>
            <w:tcW w:w="3264" w:type="dxa"/>
          </w:tcPr>
          <w:p w14:paraId="78820E33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UsuarioGateway, EncrypterGateway</w:t>
            </w:r>
          </w:p>
        </w:tc>
        <w:tc>
          <w:tcPr>
            <w:tcW w:w="3264" w:type="dxa"/>
          </w:tcPr>
          <w:p w14:paraId="3067B736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ProductoGateway, CarritoGateway, UsuarioGateway</w:t>
            </w:r>
          </w:p>
        </w:tc>
      </w:tr>
      <w:tr w:rsidR="00CF69BC" w14:paraId="75D8DF85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5B9C7D7" w14:textId="77777777" w:rsidR="00CF69BC" w:rsidRDefault="00265E75">
            <w:r>
              <w:rPr>
                <w:sz w:val="17"/>
              </w:rPr>
              <w:t>domain/exception</w:t>
            </w:r>
          </w:p>
        </w:tc>
        <w:tc>
          <w:tcPr>
            <w:tcW w:w="3264" w:type="dxa"/>
          </w:tcPr>
          <w:p w14:paraId="63343FB8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ValidacionNegocioException, NoEncontradoException</w:t>
            </w:r>
          </w:p>
        </w:tc>
        <w:tc>
          <w:tcPr>
            <w:tcW w:w="3264" w:type="dxa"/>
          </w:tcPr>
          <w:p w14:paraId="667D7405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las mismas dos</w:t>
            </w:r>
          </w:p>
        </w:tc>
      </w:tr>
      <w:tr w:rsidR="00CF69BC" w14:paraId="641ED36B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C03ED40" w14:textId="77777777" w:rsidR="00CF69BC" w:rsidRDefault="00265E75">
            <w:r>
              <w:rPr>
                <w:sz w:val="17"/>
              </w:rPr>
              <w:t>domain/usecase</w:t>
            </w:r>
          </w:p>
        </w:tc>
        <w:tc>
          <w:tcPr>
            <w:tcW w:w="3264" w:type="dxa"/>
          </w:tcPr>
          <w:p w14:paraId="5DB17482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UsuarioUseCase (156 lineas)</w:t>
            </w:r>
          </w:p>
        </w:tc>
        <w:tc>
          <w:tcPr>
            <w:tcW w:w="3264" w:type="dxa"/>
          </w:tcPr>
          <w:p w14:paraId="7BCF8B45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ProductoUseCase (65), CarritoUseCase (216)</w:t>
            </w:r>
          </w:p>
        </w:tc>
      </w:tr>
      <w:tr w:rsidR="00CF69BC" w14:paraId="30435836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DA1ABBB" w14:textId="77777777" w:rsidR="00CF69BC" w:rsidRDefault="00265E75">
            <w:r>
              <w:rPr>
                <w:sz w:val="17"/>
              </w:rPr>
              <w:t>application</w:t>
            </w:r>
          </w:p>
        </w:tc>
        <w:tc>
          <w:tcPr>
            <w:tcW w:w="3264" w:type="dxa"/>
          </w:tcPr>
          <w:p w14:paraId="0E45E214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UseCasesConfig</w:t>
            </w:r>
          </w:p>
        </w:tc>
        <w:tc>
          <w:tcPr>
            <w:tcW w:w="3264" w:type="dxa"/>
          </w:tcPr>
          <w:p w14:paraId="29FED523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UseCasesConfig, RestTemplateConfig</w:t>
            </w:r>
          </w:p>
        </w:tc>
      </w:tr>
      <w:tr w:rsidR="00CF69BC" w:rsidRPr="00CD4823" w14:paraId="707C4E6C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29BE7CF" w14:textId="77777777" w:rsidR="00CF69BC" w:rsidRDefault="00265E75">
            <w:r>
              <w:rPr>
                <w:sz w:val="17"/>
              </w:rPr>
              <w:t>driver_adapters</w:t>
            </w:r>
          </w:p>
        </w:tc>
        <w:tc>
          <w:tcPr>
            <w:tcW w:w="3264" w:type="dxa"/>
          </w:tcPr>
          <w:p w14:paraId="5218C205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UsuarioData, UsuarioDataJpaRepository, UsuarioDataGatewayImpl</w:t>
            </w:r>
          </w:p>
        </w:tc>
        <w:tc>
          <w:tcPr>
            <w:tcW w:w="3264" w:type="dxa"/>
          </w:tcPr>
          <w:p w14:paraId="1AD82125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ProductoData, CarritoData, ItemCarritoData, 2 repositorios, 2 impl, UsuarioGatewayImpl</w:t>
            </w:r>
          </w:p>
        </w:tc>
      </w:tr>
      <w:tr w:rsidR="00CF69BC" w14:paraId="4035DC75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BD97819" w14:textId="77777777" w:rsidR="00CF69BC" w:rsidRDefault="00265E75">
            <w:r>
              <w:rPr>
                <w:sz w:val="17"/>
              </w:rPr>
              <w:t>mapper</w:t>
            </w:r>
          </w:p>
        </w:tc>
        <w:tc>
          <w:tcPr>
            <w:tcW w:w="3264" w:type="dxa"/>
          </w:tcPr>
          <w:p w14:paraId="10E14275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MapperUsuario</w:t>
            </w:r>
          </w:p>
        </w:tc>
        <w:tc>
          <w:tcPr>
            <w:tcW w:w="3264" w:type="dxa"/>
          </w:tcPr>
          <w:p w14:paraId="2CBF4138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MapperProducto, MapperCarrito</w:t>
            </w:r>
          </w:p>
        </w:tc>
      </w:tr>
      <w:tr w:rsidR="00CF69BC" w14:paraId="0D903616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D57498C" w14:textId="77777777" w:rsidR="00CF69BC" w:rsidRDefault="00265E75">
            <w:r>
              <w:rPr>
                <w:sz w:val="17"/>
              </w:rPr>
              <w:t>entry_points</w:t>
            </w:r>
          </w:p>
        </w:tc>
        <w:tc>
          <w:tcPr>
            <w:tcW w:w="3264" w:type="dxa"/>
          </w:tcPr>
          <w:p w14:paraId="48AD5FEB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UsuarioController + 3 DTOs</w:t>
            </w:r>
          </w:p>
        </w:tc>
        <w:tc>
          <w:tcPr>
            <w:tcW w:w="3264" w:type="dxa"/>
          </w:tcPr>
          <w:p w14:paraId="3E458F1E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ProductoController + 2 DTOs, CarritoController + 2 DTOs</w:t>
            </w:r>
          </w:p>
        </w:tc>
      </w:tr>
    </w:tbl>
    <w:p w14:paraId="7077A8B4" w14:textId="77777777" w:rsidR="00CF69BC" w:rsidRDefault="00CF69BC"/>
    <w:p w14:paraId="399002DE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El recorrido de una peticion, que sirve para ubicar cualquier clase:</w:t>
      </w:r>
    </w:p>
    <w:p w14:paraId="64CAD3B1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JSON de Postman</w:t>
      </w:r>
      <w:r w:rsidRPr="00CD4823">
        <w:rPr>
          <w:rFonts w:ascii="Consolas" w:hAnsi="Consolas"/>
          <w:sz w:val="16"/>
          <w:lang w:val="es-CO"/>
        </w:rPr>
        <w:br/>
        <w:t xml:space="preserve">    -&gt; Controller          (entry_points)        recibe el DTO</w:t>
      </w:r>
      <w:r w:rsidRPr="00CD4823">
        <w:rPr>
          <w:rFonts w:ascii="Consolas" w:hAnsi="Consolas"/>
          <w:sz w:val="16"/>
          <w:lang w:val="es-CO"/>
        </w:rPr>
        <w:br/>
        <w:t xml:space="preserve">    -&gt; Mapper              (mapper)              DTO  -&gt; modelo de dominio</w:t>
      </w:r>
      <w:r w:rsidRPr="00CD4823">
        <w:rPr>
          <w:rFonts w:ascii="Consolas" w:hAnsi="Consolas"/>
          <w:sz w:val="16"/>
          <w:lang w:val="es-CO"/>
        </w:rPr>
        <w:br/>
        <w:t xml:space="preserve">    -&gt; UseCase             (domain/usecase)      AQUI ESTAN LAS REGLAS</w:t>
      </w:r>
      <w:r w:rsidRPr="00CD4823">
        <w:rPr>
          <w:rFonts w:ascii="Consolas" w:hAnsi="Consolas"/>
          <w:sz w:val="16"/>
          <w:lang w:val="es-CO"/>
        </w:rPr>
        <w:br/>
        <w:t xml:space="preserve">    -&gt; Gateway             (domain/model/gateway) la interfaz, el "puerto"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t xml:space="preserve">    -&gt; GatewayImpl         (driver_adapters)     la implementacion real</w:t>
      </w:r>
      <w:r w:rsidRPr="00CD4823">
        <w:rPr>
          <w:rFonts w:ascii="Consolas" w:hAnsi="Consolas"/>
          <w:sz w:val="16"/>
          <w:lang w:val="es-CO"/>
        </w:rPr>
        <w:br/>
        <w:t xml:space="preserve">    -&gt; Mapper              (mapper)              dominio -&gt; entidad</w:t>
      </w:r>
      <w:r w:rsidRPr="00CD4823">
        <w:rPr>
          <w:rFonts w:ascii="Consolas" w:hAnsi="Consolas"/>
          <w:sz w:val="16"/>
          <w:lang w:val="es-CO"/>
        </w:rPr>
        <w:br/>
        <w:t xml:space="preserve">    -&gt; JpaRepository       (driver_adapters)     el SQL</w:t>
      </w:r>
      <w:r w:rsidRPr="00CD4823">
        <w:rPr>
          <w:rFonts w:ascii="Consolas" w:hAnsi="Consolas"/>
          <w:sz w:val="16"/>
          <w:lang w:val="es-CO"/>
        </w:rPr>
        <w:br/>
        <w:t xml:space="preserve">    -&gt; PostgreSQL</w:t>
      </w:r>
    </w:p>
    <w:p w14:paraId="54280D5C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br w:type="page"/>
      </w:r>
    </w:p>
    <w:p w14:paraId="1F955705" w14:textId="77777777" w:rsidR="00CF69BC" w:rsidRPr="00CD4823" w:rsidRDefault="00265E75">
      <w:pPr>
        <w:pStyle w:val="Ttulo1"/>
        <w:rPr>
          <w:lang w:val="es-CO"/>
        </w:rPr>
      </w:pPr>
      <w:r w:rsidRPr="00CD4823">
        <w:rPr>
          <w:lang w:val="es-CO"/>
        </w:rPr>
        <w:lastRenderedPageBreak/>
        <w:t>MICROSERVICIO AUTH (puerto 8080)</w:t>
      </w:r>
    </w:p>
    <w:p w14:paraId="3F381111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Administra los usuarios, el login y el saldo. Es el unico dueño del dinero.</w:t>
      </w:r>
    </w:p>
    <w:p w14:paraId="64F38022" w14:textId="77777777" w:rsidR="00CF69BC" w:rsidRDefault="00265E75">
      <w:pPr>
        <w:pStyle w:val="Ttulo2"/>
      </w:pPr>
      <w:r>
        <w:t>1. Arranque</w:t>
      </w:r>
    </w:p>
    <w:p w14:paraId="6C8772B6" w14:textId="77777777" w:rsidR="00CF69BC" w:rsidRDefault="00265E75">
      <w:pPr>
        <w:spacing w:before="280" w:after="20"/>
      </w:pPr>
      <w:r>
        <w:rPr>
          <w:b/>
          <w:sz w:val="24"/>
        </w:rPr>
        <w:t>AuthhApplication</w:t>
      </w:r>
    </w:p>
    <w:p w14:paraId="2348B292" w14:textId="77777777" w:rsidR="00CF69BC" w:rsidRDefault="00265E75">
      <w:pPr>
        <w:spacing w:after="80"/>
      </w:pPr>
      <w:r>
        <w:rPr>
          <w:b/>
          <w:color w:val="FFFFFF"/>
          <w:sz w:val="17"/>
          <w:highlight w:val="magenta"/>
        </w:rPr>
        <w:t xml:space="preserve"> AUTH </w:t>
      </w:r>
      <w:r>
        <w:rPr>
          <w:rFonts w:ascii="Consolas" w:hAnsi="Consolas"/>
          <w:sz w:val="18"/>
        </w:rPr>
        <w:t xml:space="preserve">  AuthhApplication.java</w:t>
      </w:r>
      <w:r>
        <w:rPr>
          <w:i/>
          <w:sz w:val="17"/>
        </w:rPr>
        <w:t xml:space="preserve">   13 lineas</w:t>
      </w:r>
    </w:p>
    <w:p w14:paraId="36F747A8" w14:textId="77777777" w:rsidR="00CF69BC" w:rsidRDefault="00265E75">
      <w:pPr>
        <w:spacing w:after="160"/>
        <w:ind w:left="288"/>
      </w:pPr>
      <w:r>
        <w:rPr>
          <w:rFonts w:ascii="Consolas" w:hAnsi="Consolas"/>
          <w:sz w:val="16"/>
        </w:rPr>
        <w:t>@SpringBootApplication</w:t>
      </w:r>
      <w:r>
        <w:rPr>
          <w:rFonts w:ascii="Consolas" w:hAnsi="Consolas"/>
          <w:sz w:val="16"/>
        </w:rPr>
        <w:br/>
        <w:t>public class AuthhApplication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SpringApplication.run(AuthhApplication.class, args);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4784CFD9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@SpringBootApplication junta tres cosas: configuracion, autoconfiguracion (ve JPA y Postgres en las dependencias y los configura solo) y el escaneo de componentes, que busca las clases anotadas dentro de com.ecommerce.authh y crea sus objetos. run() levanta Tomcat en el 8080.</w:t>
      </w:r>
    </w:p>
    <w:p w14:paraId="4D268D2D" w14:textId="77777777" w:rsidR="00CF69BC" w:rsidRPr="00CD4823" w:rsidRDefault="00265E75">
      <w:pPr>
        <w:pStyle w:val="Ttulo2"/>
        <w:rPr>
          <w:lang w:val="es-CO"/>
        </w:rPr>
      </w:pPr>
      <w:r w:rsidRPr="00CD4823">
        <w:rPr>
          <w:lang w:val="es-CO"/>
        </w:rPr>
        <w:t>2. Capa de dominio</w:t>
      </w:r>
    </w:p>
    <w:p w14:paraId="5B02CCEA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Usuario</w:t>
      </w:r>
    </w:p>
    <w:p w14:paraId="157C177C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magenta"/>
          <w:lang w:val="es-CO"/>
        </w:rPr>
        <w:t xml:space="preserve"> AUTH </w:t>
      </w:r>
      <w:r w:rsidRPr="00CD4823">
        <w:rPr>
          <w:rFonts w:ascii="Consolas" w:hAnsi="Consolas"/>
          <w:sz w:val="18"/>
          <w:lang w:val="es-CO"/>
        </w:rPr>
        <w:t xml:space="preserve">  domain/model/Usuario.java</w:t>
      </w:r>
      <w:r w:rsidRPr="00CD4823">
        <w:rPr>
          <w:i/>
          <w:sz w:val="17"/>
          <w:lang w:val="es-CO"/>
        </w:rPr>
        <w:t xml:space="preserve">   23 lineas</w:t>
      </w:r>
    </w:p>
    <w:p w14:paraId="549DA7CB" w14:textId="77777777" w:rsidR="00CF69BC" w:rsidRDefault="00265E75">
      <w:pPr>
        <w:spacing w:after="160"/>
        <w:ind w:left="288"/>
      </w:pPr>
      <w:r>
        <w:rPr>
          <w:rFonts w:ascii="Consolas" w:hAnsi="Consolas"/>
          <w:sz w:val="16"/>
        </w:rPr>
        <w:t>@NoArgsConstructor @AllArgsConstructor @Getter @Setter</w:t>
      </w:r>
      <w:r>
        <w:rPr>
          <w:rFonts w:ascii="Consolas" w:hAnsi="Consolas"/>
          <w:sz w:val="16"/>
        </w:rPr>
        <w:br/>
        <w:t>public class Usuario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private Long id;</w:t>
      </w:r>
      <w:r>
        <w:rPr>
          <w:rFonts w:ascii="Consolas" w:hAnsi="Consolas"/>
          <w:sz w:val="16"/>
        </w:rPr>
        <w:br/>
        <w:t xml:space="preserve">    private String nombre;</w:t>
      </w:r>
      <w:r>
        <w:rPr>
          <w:rFonts w:ascii="Consolas" w:hAnsi="Consolas"/>
          <w:sz w:val="16"/>
        </w:rPr>
        <w:br/>
        <w:t xml:space="preserve">    private String correo;</w:t>
      </w:r>
      <w:r>
        <w:rPr>
          <w:rFonts w:ascii="Consolas" w:hAnsi="Consolas"/>
          <w:sz w:val="16"/>
        </w:rPr>
        <w:br/>
        <w:t xml:space="preserve">    private String clave;</w:t>
      </w:r>
      <w:r>
        <w:rPr>
          <w:rFonts w:ascii="Consolas" w:hAnsi="Consolas"/>
          <w:sz w:val="16"/>
        </w:rPr>
        <w:br/>
        <w:t xml:space="preserve">    private String rol;</w:t>
      </w:r>
      <w:r>
        <w:rPr>
          <w:rFonts w:ascii="Consolas" w:hAnsi="Consolas"/>
          <w:sz w:val="16"/>
        </w:rPr>
        <w:br/>
        <w:t xml:space="preserve">    private String numerodecelular;</w:t>
      </w:r>
      <w:r>
        <w:rPr>
          <w:rFonts w:ascii="Consolas" w:hAnsi="Consolas"/>
          <w:sz w:val="16"/>
        </w:rPr>
        <w:br/>
        <w:t xml:space="preserve">    private Integer edad;</w:t>
      </w:r>
      <w:r>
        <w:rPr>
          <w:rFonts w:ascii="Consolas" w:hAnsi="Consolas"/>
          <w:sz w:val="16"/>
        </w:rPr>
        <w:br/>
        <w:t xml:space="preserve">    private Double saldo;</w:t>
      </w:r>
      <w:r>
        <w:rPr>
          <w:rFonts w:ascii="Consolas" w:hAnsi="Consolas"/>
          <w:sz w:val="16"/>
        </w:rPr>
        <w:br/>
        <w:t>}</w:t>
      </w:r>
    </w:p>
    <w:p w14:paraId="3F3AF5FB" w14:textId="77777777" w:rsidR="00CF69BC" w:rsidRPr="00CD4823" w:rsidRDefault="00265E75">
      <w:pPr>
        <w:pStyle w:val="Listaconvietas"/>
        <w:spacing w:after="40"/>
        <w:rPr>
          <w:lang w:val="es-CO"/>
        </w:rPr>
      </w:pPr>
      <w:r w:rsidRPr="00CD4823">
        <w:rPr>
          <w:lang w:val="es-CO"/>
        </w:rPr>
        <w:t>Java puro: no tiene ni una anotacion de base de datos. Esa es la prueba de la arquitectura limpia.</w:t>
      </w:r>
    </w:p>
    <w:p w14:paraId="53FB72DA" w14:textId="77777777" w:rsidR="00CF69BC" w:rsidRPr="00CD4823" w:rsidRDefault="00265E75">
      <w:pPr>
        <w:pStyle w:val="Listaconvietas"/>
        <w:spacing w:after="40"/>
        <w:rPr>
          <w:lang w:val="es-CO"/>
        </w:rPr>
      </w:pPr>
      <w:r w:rsidRPr="00CD4823">
        <w:rPr>
          <w:lang w:val="es-CO"/>
        </w:rPr>
        <w:t>Lombok genera getters, setters y los dos constructores.</w:t>
      </w:r>
    </w:p>
    <w:p w14:paraId="7071F8C6" w14:textId="77777777" w:rsidR="00CF69BC" w:rsidRPr="00CD4823" w:rsidRDefault="00265E75">
      <w:pPr>
        <w:pStyle w:val="Listaconvietas"/>
        <w:spacing w:after="40"/>
        <w:rPr>
          <w:lang w:val="es-CO"/>
        </w:rPr>
      </w:pPr>
      <w:r w:rsidRPr="00CD4823">
        <w:rPr>
          <w:lang w:val="es-CO"/>
        </w:rPr>
        <w:t>El constructor vacio se usa en el adaptador: new Usuario() significa "no encontrado".</w:t>
      </w:r>
    </w:p>
    <w:p w14:paraId="5F61AD21" w14:textId="77777777" w:rsidR="00CF69BC" w:rsidRPr="00CD4823" w:rsidRDefault="00265E75">
      <w:pPr>
        <w:pStyle w:val="Listaconvietas"/>
        <w:spacing w:after="40"/>
        <w:rPr>
          <w:lang w:val="es-CO"/>
        </w:rPr>
      </w:pPr>
      <w:r w:rsidRPr="00CD4823">
        <w:rPr>
          <w:lang w:val="es-CO"/>
        </w:rPr>
        <w:t>Integer y Double (objetos) en vez de int y double, para que puedan ser null.</w:t>
      </w:r>
    </w:p>
    <w:p w14:paraId="413BA5BA" w14:textId="77777777" w:rsidR="00CF69BC" w:rsidRDefault="00265E75">
      <w:pPr>
        <w:spacing w:before="280" w:after="20"/>
      </w:pPr>
      <w:r>
        <w:rPr>
          <w:b/>
          <w:sz w:val="24"/>
        </w:rPr>
        <w:t>UsuarioGateway</w:t>
      </w:r>
    </w:p>
    <w:p w14:paraId="2851A923" w14:textId="77777777" w:rsidR="00CF69BC" w:rsidRDefault="00265E75">
      <w:pPr>
        <w:spacing w:after="80"/>
      </w:pPr>
      <w:r>
        <w:rPr>
          <w:b/>
          <w:color w:val="FFFFFF"/>
          <w:sz w:val="17"/>
          <w:highlight w:val="magenta"/>
        </w:rPr>
        <w:t xml:space="preserve"> AUTH </w:t>
      </w:r>
      <w:r>
        <w:rPr>
          <w:rFonts w:ascii="Consolas" w:hAnsi="Consolas"/>
          <w:sz w:val="18"/>
        </w:rPr>
        <w:t xml:space="preserve">  domain/model/gateway/UsuarioGateway.java</w:t>
      </w:r>
      <w:r>
        <w:rPr>
          <w:i/>
          <w:sz w:val="17"/>
        </w:rPr>
        <w:t xml:space="preserve">   14 lineas</w:t>
      </w:r>
    </w:p>
    <w:p w14:paraId="5FD27203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public interface UsuarioGateway {</w:t>
      </w:r>
      <w:r w:rsidRPr="00CD4823">
        <w:rPr>
          <w:rFonts w:ascii="Consolas" w:hAnsi="Consolas"/>
          <w:sz w:val="16"/>
          <w:lang w:val="es-CO"/>
        </w:rPr>
        <w:br/>
        <w:t xml:space="preserve">    Usuario guardarUsuario(Usuario Usuario);</w:t>
      </w:r>
      <w:r w:rsidRPr="00CD4823">
        <w:rPr>
          <w:rFonts w:ascii="Consolas" w:hAnsi="Consolas"/>
          <w:sz w:val="16"/>
          <w:lang w:val="es-CO"/>
        </w:rPr>
        <w:br/>
        <w:t xml:space="preserve">    Usuario buscarPorIdUsuario(Long idUsuario);</w:t>
      </w:r>
      <w:r w:rsidRPr="00CD4823">
        <w:rPr>
          <w:rFonts w:ascii="Consolas" w:hAnsi="Consolas"/>
          <w:sz w:val="16"/>
          <w:lang w:val="es-CO"/>
        </w:rPr>
        <w:br/>
        <w:t xml:space="preserve">    Usuario ActualizarUsuario (Usuario Usuario);</w:t>
      </w:r>
      <w:r w:rsidRPr="00CD4823">
        <w:rPr>
          <w:rFonts w:ascii="Consolas" w:hAnsi="Consolas"/>
          <w:sz w:val="16"/>
          <w:lang w:val="es-CO"/>
        </w:rPr>
        <w:br/>
        <w:t xml:space="preserve">    void eliminarPorUsuario(Long idUsuario);</w:t>
      </w:r>
      <w:r w:rsidRPr="00CD4823">
        <w:rPr>
          <w:rFonts w:ascii="Consolas" w:hAnsi="Consolas"/>
          <w:sz w:val="16"/>
          <w:lang w:val="es-CO"/>
        </w:rPr>
        <w:br/>
        <w:t xml:space="preserve">    Usuario buscarPorCorreo(String correo);</w:t>
      </w:r>
      <w:r w:rsidRPr="00CD4823">
        <w:rPr>
          <w:rFonts w:ascii="Consolas" w:hAnsi="Consolas"/>
          <w:sz w:val="16"/>
          <w:lang w:val="es-CO"/>
        </w:rPr>
        <w:br/>
        <w:t xml:space="preserve">    Usuario guardar(Usuario usuario);</w:t>
      </w:r>
      <w:r w:rsidRPr="00CD4823">
        <w:rPr>
          <w:rFonts w:ascii="Consolas" w:hAnsi="Consolas"/>
          <w:sz w:val="16"/>
          <w:lang w:val="es-CO"/>
        </w:rPr>
        <w:br/>
        <w:t>}</w:t>
      </w:r>
    </w:p>
    <w:p w14:paraId="276CD62D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lastRenderedPageBreak/>
        <w:t>Es el PUERTO: dice QUE operaciones de datos necesita el negocio, sin decir COMO. Es una interfaz, los metodos no tienen cuerpo. Gracias a esto el caso de uso no sabe que existe PostgreSQL.</w:t>
      </w:r>
    </w:p>
    <w:p w14:paraId="15614435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Detalle que puede señalar el profe: el parametro "(Usuario Usuario)" empieza en mayuscula y el metodo "ActualizarUsuario" tambien. Compila, pero rompe la convencion de Java. Ademas guardar y guardarUsuario hacen lo mismo.</w:t>
      </w:r>
    </w:p>
    <w:p w14:paraId="4F826026" w14:textId="77777777" w:rsidR="00CF69BC" w:rsidRDefault="00265E75">
      <w:pPr>
        <w:spacing w:before="280" w:after="20"/>
      </w:pPr>
      <w:r>
        <w:rPr>
          <w:b/>
          <w:sz w:val="24"/>
        </w:rPr>
        <w:t>EncrypterGateway</w:t>
      </w:r>
    </w:p>
    <w:p w14:paraId="57AF62CD" w14:textId="77777777" w:rsidR="00CF69BC" w:rsidRDefault="00265E75">
      <w:pPr>
        <w:spacing w:after="80"/>
      </w:pPr>
      <w:r>
        <w:rPr>
          <w:b/>
          <w:color w:val="FFFFFF"/>
          <w:sz w:val="17"/>
          <w:highlight w:val="magenta"/>
        </w:rPr>
        <w:t xml:space="preserve"> AUTH </w:t>
      </w:r>
      <w:r>
        <w:rPr>
          <w:rFonts w:ascii="Consolas" w:hAnsi="Consolas"/>
          <w:sz w:val="18"/>
        </w:rPr>
        <w:t xml:space="preserve">  domain/model/gateway/EncrypterGateway.java</w:t>
      </w:r>
      <w:r>
        <w:rPr>
          <w:i/>
          <w:sz w:val="17"/>
        </w:rPr>
        <w:t xml:space="preserve">   8 lineas</w:t>
      </w:r>
    </w:p>
    <w:p w14:paraId="7E6E39DF" w14:textId="77777777" w:rsidR="00CF69BC" w:rsidRDefault="00265E75">
      <w:pPr>
        <w:spacing w:after="160"/>
        <w:ind w:left="288"/>
      </w:pPr>
      <w:r>
        <w:rPr>
          <w:rFonts w:ascii="Consolas" w:hAnsi="Consolas"/>
          <w:sz w:val="16"/>
        </w:rPr>
        <w:t>public interface EncrypterGateway {</w:t>
      </w:r>
      <w:r>
        <w:rPr>
          <w:rFonts w:ascii="Consolas" w:hAnsi="Consolas"/>
          <w:sz w:val="16"/>
        </w:rPr>
        <w:br/>
        <w:t xml:space="preserve">    String encrypt(String clave);</w:t>
      </w:r>
      <w:r>
        <w:rPr>
          <w:rFonts w:ascii="Consolas" w:hAnsi="Consolas"/>
          <w:sz w:val="16"/>
        </w:rPr>
        <w:br/>
        <w:t xml:space="preserve">    Boolean checkPass(String claveUsuario, String claveBD);</w:t>
      </w:r>
      <w:r>
        <w:rPr>
          <w:rFonts w:ascii="Consolas" w:hAnsi="Consolas"/>
          <w:sz w:val="16"/>
        </w:rPr>
        <w:br/>
        <w:t>}</w:t>
      </w:r>
    </w:p>
    <w:p w14:paraId="65AF1353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Otro puerto, para la encriptacion. El dominio dice "necesito encriptar y verificar", sin saber que por detras hay BCrypt.</w:t>
      </w:r>
    </w:p>
    <w:p w14:paraId="088545FA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ValidacionNegocioException y NoEncontradoException</w:t>
      </w:r>
    </w:p>
    <w:p w14:paraId="7BDA2DBB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magenta"/>
          <w:lang w:val="es-CO"/>
        </w:rPr>
        <w:t xml:space="preserve"> AUTH </w:t>
      </w:r>
      <w:r w:rsidRPr="00CD4823">
        <w:rPr>
          <w:rFonts w:ascii="Consolas" w:hAnsi="Consolas"/>
          <w:sz w:val="18"/>
          <w:lang w:val="es-CO"/>
        </w:rPr>
        <w:t xml:space="preserve">  domain/exception/</w:t>
      </w:r>
      <w:r w:rsidRPr="00CD4823">
        <w:rPr>
          <w:i/>
          <w:sz w:val="17"/>
          <w:lang w:val="es-CO"/>
        </w:rPr>
        <w:t xml:space="preserve">   8 lineas cada una</w:t>
      </w:r>
    </w:p>
    <w:p w14:paraId="7C195BB0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// falla una regla de negocio, responde 200 con el mensaje</w:t>
      </w:r>
      <w:r w:rsidRPr="00CD4823">
        <w:rPr>
          <w:rFonts w:ascii="Consolas" w:hAnsi="Consolas"/>
          <w:sz w:val="16"/>
          <w:lang w:val="es-CO"/>
        </w:rPr>
        <w:br/>
        <w:t>public class ValidacionNegocioException extends RuntimeException {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t xml:space="preserve">    public ValidacionNegocioException(String message) { super(message); }</w:t>
      </w:r>
      <w:r w:rsidRPr="00CD4823">
        <w:rPr>
          <w:rFonts w:ascii="Consolas" w:hAnsi="Consolas"/>
          <w:sz w:val="16"/>
          <w:lang w:val="es-CO"/>
        </w:rPr>
        <w:br/>
        <w:t>}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>// no existe el recurso, va con 404</w:t>
      </w:r>
      <w:r w:rsidRPr="00CD4823">
        <w:rPr>
          <w:rFonts w:ascii="Consolas" w:hAnsi="Consolas"/>
          <w:sz w:val="16"/>
          <w:lang w:val="es-CO"/>
        </w:rPr>
        <w:br/>
        <w:t>public class NoEncontradoException extends RuntimeException { ... }</w:t>
      </w:r>
    </w:p>
    <w:p w14:paraId="73DF5968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Son las que permiten que el controller distinga una validacion que funciono (200) de un recurso que no existe (404). Antes todo caia en un catch generico que devolvia 409.</w:t>
      </w:r>
    </w:p>
    <w:p w14:paraId="5A75EF54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UsuarioUseCase</w:t>
      </w:r>
    </w:p>
    <w:p w14:paraId="796B4FCA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magenta"/>
          <w:lang w:val="es-CO"/>
        </w:rPr>
        <w:t xml:space="preserve"> AUTH </w:t>
      </w:r>
      <w:r w:rsidRPr="00CD4823">
        <w:rPr>
          <w:rFonts w:ascii="Consolas" w:hAnsi="Consolas"/>
          <w:sz w:val="18"/>
          <w:lang w:val="es-CO"/>
        </w:rPr>
        <w:t xml:space="preserve">  domain/usecase/UsuarioUseCase.java</w:t>
      </w:r>
      <w:r w:rsidRPr="00CD4823">
        <w:rPr>
          <w:i/>
          <w:sz w:val="17"/>
          <w:lang w:val="es-CO"/>
        </w:rPr>
        <w:t xml:space="preserve">   156 lineas - LA CLASE MAS IMPORTANTE</w:t>
      </w:r>
    </w:p>
    <w:p w14:paraId="24E0F644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Aqui viven TODAS las reglas de negocio. Los metodos, con su linea: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F69BC" w14:paraId="604986CB" w14:textId="77777777" w:rsidTr="00CF6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554482C" w14:textId="77777777" w:rsidR="00CF69BC" w:rsidRDefault="00265E75">
            <w:r>
              <w:rPr>
                <w:sz w:val="18"/>
              </w:rPr>
              <w:t>Linea</w:t>
            </w:r>
          </w:p>
        </w:tc>
        <w:tc>
          <w:tcPr>
            <w:tcW w:w="3264" w:type="dxa"/>
          </w:tcPr>
          <w:p w14:paraId="6D61A609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Metodo</w:t>
            </w:r>
          </w:p>
        </w:tc>
        <w:tc>
          <w:tcPr>
            <w:tcW w:w="3264" w:type="dxa"/>
          </w:tcPr>
          <w:p w14:paraId="562B903E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 hace</w:t>
            </w:r>
          </w:p>
        </w:tc>
      </w:tr>
      <w:tr w:rsidR="00CF69BC" w:rsidRPr="00CD4823" w14:paraId="1ACF8E45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FC505A4" w14:textId="77777777" w:rsidR="00CF69BC" w:rsidRDefault="00265E75">
            <w:r>
              <w:rPr>
                <w:sz w:val="17"/>
              </w:rPr>
              <w:t>24</w:t>
            </w:r>
          </w:p>
        </w:tc>
        <w:tc>
          <w:tcPr>
            <w:tcW w:w="3264" w:type="dxa"/>
          </w:tcPr>
          <w:p w14:paraId="447653FF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guardarUsuario</w:t>
            </w:r>
          </w:p>
        </w:tc>
        <w:tc>
          <w:tcPr>
            <w:tcW w:w="3264" w:type="dxa"/>
          </w:tcPr>
          <w:p w14:paraId="0A813B60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valida y crea el usuario. Encripta la clave y pone saldo en 0</w:t>
            </w:r>
          </w:p>
        </w:tc>
      </w:tr>
      <w:tr w:rsidR="00CF69BC" w14:paraId="5F6B8015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791AFFB" w14:textId="77777777" w:rsidR="00CF69BC" w:rsidRDefault="00265E75">
            <w:r>
              <w:rPr>
                <w:sz w:val="17"/>
              </w:rPr>
              <w:t>51</w:t>
            </w:r>
          </w:p>
        </w:tc>
        <w:tc>
          <w:tcPr>
            <w:tcW w:w="3264" w:type="dxa"/>
          </w:tcPr>
          <w:p w14:paraId="1B18EB88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buscarPorIdUsuario</w:t>
            </w:r>
          </w:p>
        </w:tc>
        <w:tc>
          <w:tcPr>
            <w:tcW w:w="3264" w:type="dxa"/>
          </w:tcPr>
          <w:p w14:paraId="26106E7D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solo delega al gateway</w:t>
            </w:r>
          </w:p>
        </w:tc>
      </w:tr>
      <w:tr w:rsidR="00CF69BC" w:rsidRPr="00CD4823" w14:paraId="788A63F7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A1D9B31" w14:textId="77777777" w:rsidR="00CF69BC" w:rsidRDefault="00265E75">
            <w:r>
              <w:rPr>
                <w:sz w:val="17"/>
              </w:rPr>
              <w:t>55</w:t>
            </w:r>
          </w:p>
        </w:tc>
        <w:tc>
          <w:tcPr>
            <w:tcW w:w="3264" w:type="dxa"/>
          </w:tcPr>
          <w:p w14:paraId="1CD7806B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eliminarPorIdUsuario</w:t>
            </w:r>
          </w:p>
        </w:tc>
        <w:tc>
          <w:tcPr>
            <w:tcW w:w="3264" w:type="dxa"/>
          </w:tcPr>
          <w:p w14:paraId="126645A4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comprueba que exista antes de borrar</w:t>
            </w:r>
          </w:p>
        </w:tc>
      </w:tr>
      <w:tr w:rsidR="00CF69BC" w:rsidRPr="00CD4823" w14:paraId="17A2E190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029EE31" w14:textId="77777777" w:rsidR="00CF69BC" w:rsidRDefault="00265E75">
            <w:r>
              <w:rPr>
                <w:sz w:val="17"/>
              </w:rPr>
              <w:t>65</w:t>
            </w:r>
          </w:p>
        </w:tc>
        <w:tc>
          <w:tcPr>
            <w:tcW w:w="3264" w:type="dxa"/>
          </w:tcPr>
          <w:p w14:paraId="13A3CA8F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actualizaUsuario</w:t>
            </w:r>
          </w:p>
        </w:tc>
        <w:tc>
          <w:tcPr>
            <w:tcW w:w="3264" w:type="dxa"/>
          </w:tcPr>
          <w:p w14:paraId="0D9E9410" w14:textId="77777777" w:rsidR="00CF69BC" w:rsidRPr="00CD4823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comprueba que exista, encripta la clave y conserva el saldo</w:t>
            </w:r>
          </w:p>
        </w:tc>
      </w:tr>
      <w:tr w:rsidR="00CF69BC" w14:paraId="2B63B225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EB40A2E" w14:textId="77777777" w:rsidR="00CF69BC" w:rsidRDefault="00265E75">
            <w:r>
              <w:rPr>
                <w:sz w:val="17"/>
              </w:rPr>
              <w:t>80</w:t>
            </w:r>
          </w:p>
        </w:tc>
        <w:tc>
          <w:tcPr>
            <w:tcW w:w="3264" w:type="dxa"/>
          </w:tcPr>
          <w:p w14:paraId="3BF781BE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consultarSaldo</w:t>
            </w:r>
          </w:p>
        </w:tc>
        <w:tc>
          <w:tcPr>
            <w:tcW w:w="3264" w:type="dxa"/>
          </w:tcPr>
          <w:p w14:paraId="2139399B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devuelve el saldo</w:t>
            </w:r>
          </w:p>
        </w:tc>
      </w:tr>
      <w:tr w:rsidR="00CF69BC" w14:paraId="07978A71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AB6102E" w14:textId="77777777" w:rsidR="00CF69BC" w:rsidRDefault="00265E75">
            <w:r>
              <w:rPr>
                <w:sz w:val="17"/>
              </w:rPr>
              <w:t>90</w:t>
            </w:r>
          </w:p>
        </w:tc>
        <w:tc>
          <w:tcPr>
            <w:tcW w:w="3264" w:type="dxa"/>
          </w:tcPr>
          <w:p w14:paraId="25978D47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recargarSaldo</w:t>
            </w:r>
          </w:p>
        </w:tc>
        <w:tc>
          <w:tcPr>
            <w:tcW w:w="3264" w:type="dxa"/>
          </w:tcPr>
          <w:p w14:paraId="4213AB18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suma dinero</w:t>
            </w:r>
          </w:p>
        </w:tc>
      </w:tr>
      <w:tr w:rsidR="00CF69BC" w14:paraId="3A52C164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BA6D8E8" w14:textId="77777777" w:rsidR="00CF69BC" w:rsidRDefault="00265E75">
            <w:r>
              <w:rPr>
                <w:sz w:val="17"/>
              </w:rPr>
              <w:t>98</w:t>
            </w:r>
          </w:p>
        </w:tc>
        <w:tc>
          <w:tcPr>
            <w:tcW w:w="3264" w:type="dxa"/>
          </w:tcPr>
          <w:p w14:paraId="2ADC1D8A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descontarSaldo</w:t>
            </w:r>
          </w:p>
        </w:tc>
        <w:tc>
          <w:tcPr>
            <w:tcW w:w="3264" w:type="dxa"/>
          </w:tcPr>
          <w:p w14:paraId="59660821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resta dinero si alcanza</w:t>
            </w:r>
          </w:p>
        </w:tc>
      </w:tr>
      <w:tr w:rsidR="00CF69BC" w:rsidRPr="00CD4823" w14:paraId="786BB0A3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3D1E648" w14:textId="77777777" w:rsidR="00CF69BC" w:rsidRDefault="00265E75">
            <w:r>
              <w:rPr>
                <w:sz w:val="17"/>
              </w:rPr>
              <w:t>111</w:t>
            </w:r>
          </w:p>
        </w:tc>
        <w:tc>
          <w:tcPr>
            <w:tcW w:w="3264" w:type="dxa"/>
          </w:tcPr>
          <w:p w14:paraId="767C2089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buscarUsuarioParaSaldo</w:t>
            </w:r>
          </w:p>
        </w:tc>
        <w:tc>
          <w:tcPr>
            <w:tcW w:w="3264" w:type="dxa"/>
          </w:tcPr>
          <w:p w14:paraId="12F91372" w14:textId="77777777" w:rsidR="00CF69BC" w:rsidRPr="00CD4823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privado: comprobaciones que comparten recargar y descontar</w:t>
            </w:r>
          </w:p>
        </w:tc>
      </w:tr>
      <w:tr w:rsidR="00CF69BC" w14:paraId="54CC0D87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6644E35" w14:textId="77777777" w:rsidR="00CF69BC" w:rsidRDefault="00265E75">
            <w:r>
              <w:rPr>
                <w:sz w:val="17"/>
              </w:rPr>
              <w:t>125</w:t>
            </w:r>
          </w:p>
        </w:tc>
        <w:tc>
          <w:tcPr>
            <w:tcW w:w="3264" w:type="dxa"/>
          </w:tcPr>
          <w:p w14:paraId="61191DCB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loginUsuario</w:t>
            </w:r>
          </w:p>
        </w:tc>
        <w:tc>
          <w:tcPr>
            <w:tcW w:w="3264" w:type="dxa"/>
          </w:tcPr>
          <w:p w14:paraId="1B98ED15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verifica correo y clave</w:t>
            </w:r>
          </w:p>
        </w:tc>
      </w:tr>
      <w:tr w:rsidR="00CF69BC" w14:paraId="3C11BCCB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32FD826" w14:textId="77777777" w:rsidR="00CF69BC" w:rsidRDefault="00265E75">
            <w:r>
              <w:rPr>
                <w:sz w:val="17"/>
              </w:rPr>
              <w:t>135-156</w:t>
            </w:r>
          </w:p>
        </w:tc>
        <w:tc>
          <w:tcPr>
            <w:tcW w:w="3264" w:type="dxa"/>
          </w:tcPr>
          <w:p w14:paraId="4D83F70E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validarFormatoCorreo, validarClave, validarNombre</w:t>
            </w:r>
          </w:p>
        </w:tc>
        <w:tc>
          <w:tcPr>
            <w:tcW w:w="3264" w:type="dxa"/>
          </w:tcPr>
          <w:p w14:paraId="5AA9B857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privados, con Optional</w:t>
            </w:r>
          </w:p>
        </w:tc>
      </w:tr>
    </w:tbl>
    <w:p w14:paraId="0F8493C3" w14:textId="77777777" w:rsidR="00CF69BC" w:rsidRDefault="00CF69BC"/>
    <w:p w14:paraId="6C255569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lastRenderedPageBreak/>
        <w:t>No tiene @Service a proposito, para que el dominio no dependa de Spring. Lo registra UseCasesConfig.</w:t>
      </w:r>
    </w:p>
    <w:p w14:paraId="6F4A9879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guardarUsuario, linea 24:</w:t>
      </w:r>
    </w:p>
    <w:p w14:paraId="1BC85990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if (usuario.getCorreo() == null || usuario.getClave() == null){</w:t>
      </w:r>
      <w:r w:rsidRPr="00CD4823">
        <w:rPr>
          <w:rFonts w:ascii="Consolas" w:hAnsi="Consolas"/>
          <w:sz w:val="16"/>
          <w:lang w:val="es-CO"/>
        </w:rPr>
        <w:br/>
        <w:t xml:space="preserve">    throw new ValidacionNegocioException("Hay campos vacios");</w:t>
      </w:r>
      <w:r w:rsidRPr="00CD4823">
        <w:rPr>
          <w:rFonts w:ascii="Consolas" w:hAnsi="Consolas"/>
          <w:sz w:val="16"/>
          <w:lang w:val="es-CO"/>
        </w:rPr>
        <w:br/>
        <w:t>}</w:t>
      </w:r>
      <w:r w:rsidRPr="00CD4823">
        <w:rPr>
          <w:rFonts w:ascii="Consolas" w:hAnsi="Consolas"/>
          <w:sz w:val="16"/>
          <w:lang w:val="es-CO"/>
        </w:rPr>
        <w:br/>
        <w:t>if(usuario.getEdad() &lt; 18){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t xml:space="preserve">    throw new ValidacionNegocioException("Menor de edad");</w:t>
      </w:r>
      <w:r w:rsidRPr="00CD4823">
        <w:rPr>
          <w:rFonts w:ascii="Consolas" w:hAnsi="Consolas"/>
          <w:sz w:val="16"/>
          <w:lang w:val="es-CO"/>
        </w:rPr>
        <w:br/>
        <w:t>}</w:t>
      </w:r>
      <w:r w:rsidRPr="00CD4823">
        <w:rPr>
          <w:rFonts w:ascii="Consolas" w:hAnsi="Consolas"/>
          <w:sz w:val="16"/>
          <w:lang w:val="es-CO"/>
        </w:rPr>
        <w:br/>
        <w:t>validarFormatoCorreo(usuario.getCorreo());</w:t>
      </w:r>
      <w:r w:rsidRPr="00CD4823">
        <w:rPr>
          <w:rFonts w:ascii="Consolas" w:hAnsi="Consolas"/>
          <w:sz w:val="16"/>
          <w:lang w:val="es-CO"/>
        </w:rPr>
        <w:br/>
        <w:t>validarClave(usuario.getClave());</w:t>
      </w:r>
      <w:r w:rsidRPr="00CD4823">
        <w:rPr>
          <w:rFonts w:ascii="Consolas" w:hAnsi="Consolas"/>
          <w:sz w:val="16"/>
          <w:lang w:val="es-CO"/>
        </w:rPr>
        <w:br/>
        <w:t>validarNombre(usuario.getNombre());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>String claveEncriptada = encrypterGateway.encrypt(usuario.getClave());</w:t>
      </w:r>
      <w:r w:rsidRPr="00CD4823">
        <w:rPr>
          <w:rFonts w:ascii="Consolas" w:hAnsi="Consolas"/>
          <w:sz w:val="16"/>
          <w:lang w:val="es-CO"/>
        </w:rPr>
        <w:br/>
        <w:t>usuario.setClave(claveEncriptada);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>// saldo en 0</w:t>
      </w:r>
      <w:r w:rsidRPr="00CD4823">
        <w:rPr>
          <w:rFonts w:ascii="Consolas" w:hAnsi="Consolas"/>
          <w:sz w:val="16"/>
          <w:lang w:val="es-CO"/>
        </w:rPr>
        <w:br/>
        <w:t>usuario.setSaldo(0.0);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>Usuario usuarioGuardado = usuarioGateway.guardarUsuario(usuario);</w:t>
      </w:r>
    </w:p>
    <w:p w14:paraId="7020A9AC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El orden importa: primero valida, despues encripta, despues pone el saldo en 0 y por ultimo guarda. Si encriptara antes de validar, la validacion de 8 caracteres mediria el hash de 60.</w:t>
      </w:r>
    </w:p>
    <w:p w14:paraId="301A2CD0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descontarSaldo, linea 98:</w:t>
      </w:r>
    </w:p>
    <w:p w14:paraId="7735EED1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if (usuario.getSaldo() &lt; monto) {</w:t>
      </w:r>
      <w:r w:rsidRPr="00CD4823">
        <w:rPr>
          <w:rFonts w:ascii="Consolas" w:hAnsi="Consolas"/>
          <w:sz w:val="16"/>
          <w:lang w:val="es-CO"/>
        </w:rPr>
        <w:br/>
        <w:t xml:space="preserve">    throw new ValidacionNegocioException("Saldo insuficiente");</w:t>
      </w:r>
      <w:r w:rsidRPr="00CD4823">
        <w:rPr>
          <w:rFonts w:ascii="Consolas" w:hAnsi="Consolas"/>
          <w:sz w:val="16"/>
          <w:lang w:val="es-CO"/>
        </w:rPr>
        <w:br/>
        <w:t>}</w:t>
      </w:r>
      <w:r w:rsidRPr="00CD4823">
        <w:rPr>
          <w:rFonts w:ascii="Consolas" w:hAnsi="Consolas"/>
          <w:sz w:val="16"/>
          <w:lang w:val="es-CO"/>
        </w:rPr>
        <w:br/>
        <w:t>usuario.setSaldo(usuario.getSaldo() - monto);</w:t>
      </w:r>
    </w:p>
    <w:p w14:paraId="6B17BE29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La comparacion va ANTES de la resta. Ese if es la garantia de que el saldo nunca queda negativo.</w:t>
      </w:r>
    </w:p>
    <w:p w14:paraId="08E71D04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loginUsuario, linea 125:</w:t>
      </w:r>
    </w:p>
    <w:p w14:paraId="2550C825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Usuario usuario = usuarioGateway.buscarPorCorreo(correo);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>if (usuario.getId() == null || !encrypterGateway.checkPass(clave, usuario.getClave())) {</w:t>
      </w:r>
      <w:r w:rsidRPr="00CD4823">
        <w:rPr>
          <w:rFonts w:ascii="Consolas" w:hAnsi="Consolas"/>
          <w:sz w:val="16"/>
          <w:lang w:val="es-CO"/>
        </w:rPr>
        <w:br/>
        <w:t xml:space="preserve">    throw new ValidacionNegocioException("Credenciales incorrectas");</w:t>
      </w:r>
      <w:r w:rsidRPr="00CD4823">
        <w:rPr>
          <w:rFonts w:ascii="Consolas" w:hAnsi="Consolas"/>
          <w:sz w:val="16"/>
          <w:lang w:val="es-CO"/>
        </w:rPr>
        <w:br/>
        <w:t>}</w:t>
      </w:r>
      <w:r w:rsidRPr="00CD4823">
        <w:rPr>
          <w:rFonts w:ascii="Consolas" w:hAnsi="Consolas"/>
          <w:sz w:val="16"/>
          <w:lang w:val="es-CO"/>
        </w:rPr>
        <w:br/>
        <w:t>return "Usuario logueado exitosamente";</w:t>
      </w:r>
    </w:p>
    <w:p w14:paraId="271AF4EE" w14:textId="77777777" w:rsidR="00CF69BC" w:rsidRPr="00CD4823" w:rsidRDefault="00265E75">
      <w:pPr>
        <w:pStyle w:val="Listaconvietas"/>
        <w:spacing w:after="40"/>
        <w:rPr>
          <w:lang w:val="es-CO"/>
        </w:rPr>
      </w:pPr>
      <w:r w:rsidRPr="00CD4823">
        <w:rPr>
          <w:lang w:val="es-CO"/>
        </w:rPr>
        <w:t>Cortocircuito del ||: si el usuario no existe, Java no evalua la segunda parte, asi que nunca llama getClave() sobre un usuario vacio.</w:t>
      </w:r>
    </w:p>
    <w:p w14:paraId="50331EDC" w14:textId="77777777" w:rsidR="00CF69BC" w:rsidRPr="00CD4823" w:rsidRDefault="00265E75">
      <w:pPr>
        <w:pStyle w:val="Listaconvietas"/>
        <w:spacing w:after="40"/>
        <w:rPr>
          <w:lang w:val="es-CO"/>
        </w:rPr>
      </w:pPr>
      <w:r w:rsidRPr="00CD4823">
        <w:rPr>
          <w:lang w:val="es-CO"/>
        </w:rPr>
        <w:t>checkPass y no equals, porque BCrypt mete un salt aleatorio y la misma clave da hashes distintos.</w:t>
      </w:r>
    </w:p>
    <w:p w14:paraId="5433B3F0" w14:textId="77777777" w:rsidR="00CF69BC" w:rsidRPr="00CD4823" w:rsidRDefault="00265E75">
      <w:pPr>
        <w:pStyle w:val="Listaconvietas"/>
        <w:spacing w:after="40"/>
        <w:rPr>
          <w:lang w:val="es-CO"/>
        </w:rPr>
      </w:pPr>
      <w:r w:rsidRPr="00CD4823">
        <w:rPr>
          <w:lang w:val="es-CO"/>
        </w:rPr>
        <w:t>El mismo mensaje para "no existe" y "clave mala", para no filtrar que correos estan registrados.</w:t>
      </w:r>
    </w:p>
    <w:p w14:paraId="5E8AEC1B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Las validaciones privadas, lineas 135 a 156:</w:t>
      </w:r>
    </w:p>
    <w:p w14:paraId="1290B38F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private void validarClave(String clave) {</w:t>
      </w:r>
      <w:r w:rsidRPr="00CD4823">
        <w:rPr>
          <w:rFonts w:ascii="Consolas" w:hAnsi="Consolas"/>
          <w:sz w:val="16"/>
          <w:lang w:val="es-CO"/>
        </w:rPr>
        <w:br/>
        <w:t xml:space="preserve">    Optional.of(clave)</w:t>
      </w:r>
      <w:r w:rsidRPr="00CD4823">
        <w:rPr>
          <w:rFonts w:ascii="Consolas" w:hAnsi="Consolas"/>
          <w:sz w:val="16"/>
          <w:lang w:val="es-CO"/>
        </w:rPr>
        <w:br/>
        <w:t xml:space="preserve">            .filter(c -&gt; c.length() &gt;= 8)</w:t>
      </w:r>
      <w:r w:rsidRPr="00CD4823">
        <w:rPr>
          <w:rFonts w:ascii="Consolas" w:hAnsi="Consolas"/>
          <w:sz w:val="16"/>
          <w:lang w:val="es-CO"/>
        </w:rPr>
        <w:br/>
        <w:t xml:space="preserve">            .orElseThrow(() -&gt; new ValidacionNegocioException(</w:t>
      </w:r>
      <w:r w:rsidRPr="00CD4823">
        <w:rPr>
          <w:rFonts w:ascii="Consolas" w:hAnsi="Consolas"/>
          <w:sz w:val="16"/>
          <w:lang w:val="es-CO"/>
        </w:rPr>
        <w:br/>
        <w:t xml:space="preserve">                    "La clave debe tener al menos 8 caracteres"));</w:t>
      </w:r>
      <w:r w:rsidRPr="00CD4823">
        <w:rPr>
          <w:rFonts w:ascii="Consolas" w:hAnsi="Consolas"/>
          <w:sz w:val="16"/>
          <w:lang w:val="es-CO"/>
        </w:rPr>
        <w:br/>
        <w:t>}</w:t>
      </w:r>
    </w:p>
    <w:p w14:paraId="54453011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lastRenderedPageBreak/>
        <w:t>Validan sin usar if, con Optional. Funciona como un tubo: cada filter es una condicion y si alguna falla la caja queda vacia, entonces orElseThrow lanza la excepcion.</w:t>
      </w:r>
    </w:p>
    <w:p w14:paraId="7D51E213" w14:textId="77777777" w:rsidR="00CF69BC" w:rsidRPr="00CD4823" w:rsidRDefault="00265E75">
      <w:pPr>
        <w:pStyle w:val="Ttulo2"/>
        <w:rPr>
          <w:lang w:val="es-CO"/>
        </w:rPr>
      </w:pPr>
      <w:r w:rsidRPr="00CD4823">
        <w:rPr>
          <w:lang w:val="es-CO"/>
        </w:rPr>
        <w:t>3. Capa de aplicacion</w:t>
      </w:r>
    </w:p>
    <w:p w14:paraId="495AF44E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UseCasesConfig</w:t>
      </w:r>
    </w:p>
    <w:p w14:paraId="415B227D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magenta"/>
          <w:lang w:val="es-CO"/>
        </w:rPr>
        <w:t xml:space="preserve"> AUTH </w:t>
      </w:r>
      <w:r w:rsidRPr="00CD4823">
        <w:rPr>
          <w:rFonts w:ascii="Consolas" w:hAnsi="Consolas"/>
          <w:sz w:val="18"/>
          <w:lang w:val="es-CO"/>
        </w:rPr>
        <w:t xml:space="preserve">  application/UseCasesConfig.java</w:t>
      </w:r>
      <w:r w:rsidRPr="00CD4823">
        <w:rPr>
          <w:i/>
          <w:sz w:val="17"/>
          <w:lang w:val="es-CO"/>
        </w:rPr>
        <w:t xml:space="preserve">   15 lineas</w:t>
      </w:r>
    </w:p>
    <w:p w14:paraId="6046DA31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@Configuration</w:t>
      </w:r>
      <w:r w:rsidRPr="00CD4823">
        <w:rPr>
          <w:rFonts w:ascii="Consolas" w:hAnsi="Consolas"/>
          <w:sz w:val="16"/>
          <w:lang w:val="es-CO"/>
        </w:rPr>
        <w:br/>
        <w:t>public class UseCasesConfig {</w:t>
      </w:r>
      <w:r w:rsidRPr="00CD4823">
        <w:rPr>
          <w:rFonts w:ascii="Consolas" w:hAnsi="Consolas"/>
          <w:sz w:val="16"/>
          <w:lang w:val="es-CO"/>
        </w:rPr>
        <w:br/>
        <w:t xml:space="preserve">    @Bean</w:t>
      </w:r>
      <w:r w:rsidRPr="00CD4823">
        <w:rPr>
          <w:rFonts w:ascii="Consolas" w:hAnsi="Consolas"/>
          <w:sz w:val="16"/>
          <w:lang w:val="es-CO"/>
        </w:rPr>
        <w:br/>
        <w:t xml:space="preserve">    public UsuarioUseCase usuarioUseCase(UsuarioGateway usuarioGateway,</w:t>
      </w:r>
      <w:r w:rsidRPr="00CD4823">
        <w:rPr>
          <w:rFonts w:ascii="Consolas" w:hAnsi="Consolas"/>
          <w:sz w:val="16"/>
          <w:lang w:val="es-CO"/>
        </w:rPr>
        <w:br/>
        <w:t xml:space="preserve">                                         EncrypterGateway encrypterGateway) {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t xml:space="preserve">        return new UsuarioUseCase(usuarioGateway, encrypterGateway);</w:t>
      </w:r>
      <w:r w:rsidRPr="00CD4823">
        <w:rPr>
          <w:rFonts w:ascii="Consolas" w:hAnsi="Consolas"/>
          <w:sz w:val="16"/>
          <w:lang w:val="es-CO"/>
        </w:rPr>
        <w:br/>
        <w:t xml:space="preserve">    }</w:t>
      </w:r>
      <w:r w:rsidRPr="00CD4823">
        <w:rPr>
          <w:rFonts w:ascii="Consolas" w:hAnsi="Consolas"/>
          <w:sz w:val="16"/>
          <w:lang w:val="es-CO"/>
        </w:rPr>
        <w:br/>
        <w:t>}</w:t>
      </w:r>
    </w:p>
    <w:p w14:paraId="192D8044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Existe porque UsuarioUseCase no tiene @Service. Spring ve que el metodo necesita las dos interfaces, busca quien las implementa (UsuarioDataGatewayImpl y EncrypterGatewayImpl) y se las pasa. Eso es inyeccion de dependencias.</w:t>
      </w:r>
    </w:p>
    <w:p w14:paraId="019E6ADA" w14:textId="77777777" w:rsidR="00CF69BC" w:rsidRPr="00CD4823" w:rsidRDefault="00265E75">
      <w:pPr>
        <w:pStyle w:val="Ttulo2"/>
        <w:rPr>
          <w:lang w:val="es-CO"/>
        </w:rPr>
      </w:pPr>
      <w:r w:rsidRPr="00CD4823">
        <w:rPr>
          <w:lang w:val="es-CO"/>
        </w:rPr>
        <w:t>4. Capa de infraestructura</w:t>
      </w:r>
    </w:p>
    <w:p w14:paraId="3575DEE0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UsuarioData</w:t>
      </w:r>
    </w:p>
    <w:p w14:paraId="05F3FB44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magenta"/>
          <w:lang w:val="es-CO"/>
        </w:rPr>
        <w:t xml:space="preserve"> AUTH </w:t>
      </w:r>
      <w:r w:rsidRPr="00CD4823">
        <w:rPr>
          <w:rFonts w:ascii="Consolas" w:hAnsi="Consolas"/>
          <w:sz w:val="18"/>
          <w:lang w:val="es-CO"/>
        </w:rPr>
        <w:t xml:space="preserve">  infraestructure/driver_adapters/UsuarioData.java</w:t>
      </w:r>
      <w:r w:rsidRPr="00CD4823">
        <w:rPr>
          <w:i/>
          <w:sz w:val="17"/>
          <w:lang w:val="es-CO"/>
        </w:rPr>
        <w:t xml:space="preserve">   29 lineas</w:t>
      </w:r>
    </w:p>
    <w:p w14:paraId="7BFB0E01" w14:textId="77777777" w:rsidR="00CF69BC" w:rsidRDefault="00265E75">
      <w:pPr>
        <w:spacing w:after="160"/>
        <w:ind w:left="288"/>
      </w:pPr>
      <w:r>
        <w:rPr>
          <w:rFonts w:ascii="Consolas" w:hAnsi="Consolas"/>
          <w:sz w:val="16"/>
        </w:rPr>
        <w:t>@Data @Entity @Table(name = "usuarios")</w:t>
      </w:r>
      <w:r>
        <w:rPr>
          <w:rFonts w:ascii="Consolas" w:hAnsi="Consolas"/>
          <w:sz w:val="16"/>
        </w:rPr>
        <w:br/>
        <w:t>public class UsuarioData {</w:t>
      </w:r>
      <w:r>
        <w:rPr>
          <w:rFonts w:ascii="Consolas" w:hAnsi="Consolas"/>
          <w:sz w:val="16"/>
        </w:rPr>
        <w:br/>
        <w:t xml:space="preserve">    @Id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@GeneratedValue(strategy = GenerationType.IDENTITY)</w:t>
      </w:r>
      <w:r>
        <w:rPr>
          <w:rFonts w:ascii="Consolas" w:hAnsi="Consolas"/>
          <w:sz w:val="16"/>
        </w:rPr>
        <w:br/>
        <w:t xml:space="preserve">    private Long id;</w:t>
      </w:r>
      <w:r>
        <w:rPr>
          <w:rFonts w:ascii="Consolas" w:hAnsi="Consolas"/>
          <w:sz w:val="16"/>
        </w:rPr>
        <w:br/>
        <w:t xml:space="preserve">    private String nombre;</w:t>
      </w:r>
      <w:r>
        <w:rPr>
          <w:rFonts w:ascii="Consolas" w:hAnsi="Consolas"/>
          <w:sz w:val="16"/>
        </w:rPr>
        <w:br/>
        <w:t xml:space="preserve">    @Column(length = 40, nullable = false, unique = true)</w:t>
      </w:r>
      <w:r>
        <w:rPr>
          <w:rFonts w:ascii="Consolas" w:hAnsi="Consolas"/>
          <w:sz w:val="16"/>
        </w:rPr>
        <w:br/>
        <w:t xml:space="preserve">    private String correo;</w:t>
      </w:r>
      <w:r>
        <w:rPr>
          <w:rFonts w:ascii="Consolas" w:hAnsi="Consolas"/>
          <w:sz w:val="16"/>
        </w:rPr>
        <w:br/>
        <w:t xml:space="preserve">    private String clave;</w:t>
      </w:r>
      <w:r>
        <w:rPr>
          <w:rFonts w:ascii="Consolas" w:hAnsi="Consolas"/>
          <w:sz w:val="16"/>
        </w:rPr>
        <w:br/>
        <w:t xml:space="preserve">    ...</w:t>
      </w:r>
      <w:r>
        <w:rPr>
          <w:rFonts w:ascii="Consolas" w:hAnsi="Consolas"/>
          <w:sz w:val="16"/>
        </w:rPr>
        <w:br/>
        <w:t xml:space="preserve">    @Column(nullable = false)</w:t>
      </w:r>
      <w:r>
        <w:rPr>
          <w:rFonts w:ascii="Consolas" w:hAnsi="Consolas"/>
          <w:sz w:val="16"/>
        </w:rPr>
        <w:br/>
        <w:t xml:space="preserve">    private Double saldo;</w:t>
      </w:r>
      <w:r>
        <w:rPr>
          <w:rFonts w:ascii="Consolas" w:hAnsi="Consolas"/>
          <w:sz w:val="16"/>
        </w:rPr>
        <w:br/>
        <w:t>}</w:t>
      </w:r>
    </w:p>
    <w:p w14:paraId="6955464E" w14:textId="77777777" w:rsidR="00CF69BC" w:rsidRPr="00CD4823" w:rsidRDefault="00265E75">
      <w:pPr>
        <w:pStyle w:val="Listaconvietas"/>
        <w:spacing w:after="40"/>
        <w:rPr>
          <w:lang w:val="es-CO"/>
        </w:rPr>
      </w:pPr>
      <w:r w:rsidRPr="00CD4823">
        <w:rPr>
          <w:lang w:val="es-CO"/>
        </w:rPr>
        <w:t>IDENTITY usa una columna autoincremental, por eso los ids van 1, 2, 3.</w:t>
      </w:r>
    </w:p>
    <w:p w14:paraId="0777079D" w14:textId="77777777" w:rsidR="00CF69BC" w:rsidRPr="00CD4823" w:rsidRDefault="00265E75">
      <w:pPr>
        <w:pStyle w:val="Listaconvietas"/>
        <w:spacing w:after="40"/>
        <w:rPr>
          <w:lang w:val="es-CO"/>
        </w:rPr>
      </w:pPr>
      <w:r w:rsidRPr="00CD4823">
        <w:rPr>
          <w:lang w:val="es-CO"/>
        </w:rPr>
        <w:t>JPA exige el constructor vacio porque crea los objetos y despues los rellena.</w:t>
      </w:r>
    </w:p>
    <w:p w14:paraId="7C6BCD60" w14:textId="77777777" w:rsidR="00CF69BC" w:rsidRPr="00CD4823" w:rsidRDefault="00265E75">
      <w:pPr>
        <w:pStyle w:val="Listaconvietas"/>
        <w:spacing w:after="40"/>
        <w:rPr>
          <w:lang w:val="es-CO"/>
        </w:rPr>
      </w:pPr>
      <w:r w:rsidRPr="00CD4823">
        <w:rPr>
          <w:lang w:val="es-CO"/>
        </w:rPr>
        <w:t>correo es unique: no se puede repetir.</w:t>
      </w:r>
    </w:p>
    <w:p w14:paraId="4EB2D6AF" w14:textId="77777777" w:rsidR="00CF69BC" w:rsidRDefault="00265E75">
      <w:pPr>
        <w:spacing w:before="280" w:after="20"/>
      </w:pPr>
      <w:r>
        <w:rPr>
          <w:b/>
          <w:sz w:val="24"/>
        </w:rPr>
        <w:t>UsuarioDataJpaRepository</w:t>
      </w:r>
    </w:p>
    <w:p w14:paraId="3DE2C653" w14:textId="77777777" w:rsidR="00CF69BC" w:rsidRDefault="00265E75">
      <w:pPr>
        <w:spacing w:after="80"/>
      </w:pPr>
      <w:r>
        <w:rPr>
          <w:b/>
          <w:color w:val="FFFFFF"/>
          <w:sz w:val="17"/>
          <w:highlight w:val="magenta"/>
        </w:rPr>
        <w:t xml:space="preserve"> AUTH </w:t>
      </w:r>
      <w:r>
        <w:rPr>
          <w:rFonts w:ascii="Consolas" w:hAnsi="Consolas"/>
          <w:sz w:val="18"/>
        </w:rPr>
        <w:t xml:space="preserve">  infraestructure/driver_adapters/UsuarioDataJpaRepository.java</w:t>
      </w:r>
      <w:r>
        <w:rPr>
          <w:i/>
          <w:sz w:val="17"/>
        </w:rPr>
        <w:t xml:space="preserve">   12 lineas</w:t>
      </w:r>
    </w:p>
    <w:p w14:paraId="3FDF3452" w14:textId="77777777" w:rsidR="00CF69BC" w:rsidRDefault="00265E75">
      <w:pPr>
        <w:spacing w:after="160"/>
        <w:ind w:left="288"/>
      </w:pPr>
      <w:r>
        <w:rPr>
          <w:rFonts w:ascii="Consolas" w:hAnsi="Consolas"/>
          <w:sz w:val="16"/>
        </w:rPr>
        <w:t>public interface UsuarioDataJpaRepository extends JpaRepository&lt;UsuarioData, Long&gt; {</w:t>
      </w:r>
      <w:r>
        <w:rPr>
          <w:rFonts w:ascii="Consolas" w:hAnsi="Consolas"/>
          <w:sz w:val="16"/>
        </w:rPr>
        <w:br/>
        <w:t xml:space="preserve">    Optional&lt;UsuarioData&gt; findFirstByCorreo(String correo);</w:t>
      </w:r>
      <w:r>
        <w:rPr>
          <w:rFonts w:ascii="Consolas" w:hAnsi="Consolas"/>
          <w:sz w:val="16"/>
        </w:rPr>
        <w:br/>
        <w:t>}</w:t>
      </w:r>
    </w:p>
    <w:p w14:paraId="70E70348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Es una interfaz casi vacia y aun asi funciona: al heredar de JpaRepository, Spring Data genera la implementacion sola y trae save, findById, findAll y deleteById.</w:t>
      </w:r>
    </w:p>
    <w:p w14:paraId="6975C4A9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lastRenderedPageBreak/>
        <w:t>findFirstByCorreo es una QUERY DERIVADA: Spring lee el nombre del metodo y arma el SQL. find = SELECT, First = LIMIT 1, ByCorreo = WHERE correo = ?. No se escribe SQL.</w:t>
      </w:r>
    </w:p>
    <w:p w14:paraId="660669A0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UsuarioDataGatewayImpl</w:t>
      </w:r>
    </w:p>
    <w:p w14:paraId="1F0EFDFD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magenta"/>
          <w:lang w:val="es-CO"/>
        </w:rPr>
        <w:t xml:space="preserve"> AUTH </w:t>
      </w:r>
      <w:r w:rsidRPr="00CD4823">
        <w:rPr>
          <w:rFonts w:ascii="Consolas" w:hAnsi="Consolas"/>
          <w:sz w:val="18"/>
          <w:lang w:val="es-CO"/>
        </w:rPr>
        <w:t xml:space="preserve">  infraestructure/driver_adapters/UsuarioDataGatewayImpl.java</w:t>
      </w:r>
      <w:r w:rsidRPr="00CD4823">
        <w:rPr>
          <w:i/>
          <w:sz w:val="17"/>
          <w:lang w:val="es-CO"/>
        </w:rPr>
        <w:t xml:space="preserve">   57 lineas</w:t>
      </w:r>
    </w:p>
    <w:p w14:paraId="1D3284BD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@Repository</w:t>
      </w:r>
      <w:r w:rsidRPr="00CD4823">
        <w:rPr>
          <w:rFonts w:ascii="Consolas" w:hAnsi="Consolas"/>
          <w:sz w:val="16"/>
          <w:lang w:val="es-CO"/>
        </w:rPr>
        <w:br/>
        <w:t>public class UsuarioDataGatewayImpl implements UsuarioGateway {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 xml:space="preserve">    @Override</w:t>
      </w:r>
      <w:r w:rsidRPr="00CD4823">
        <w:rPr>
          <w:rFonts w:ascii="Consolas" w:hAnsi="Consolas"/>
          <w:sz w:val="16"/>
          <w:lang w:val="es-CO"/>
        </w:rPr>
        <w:br/>
        <w:t xml:space="preserve">    public Usuario guardar(Usuario usuario) {                       // linea 18</w:t>
      </w:r>
      <w:r w:rsidRPr="00CD4823">
        <w:rPr>
          <w:rFonts w:ascii="Consolas" w:hAnsi="Consolas"/>
          <w:sz w:val="16"/>
          <w:lang w:val="es-CO"/>
        </w:rPr>
        <w:br/>
        <w:t xml:space="preserve">        UsuarioData usuarioData = mapperUsuario.toData(usuario);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t xml:space="preserve">        return (Usuario) mapperUsuario.toUsuario(repository.save(usuarioData));</w:t>
      </w:r>
      <w:r w:rsidRPr="00CD4823">
        <w:rPr>
          <w:rFonts w:ascii="Consolas" w:hAnsi="Consolas"/>
          <w:sz w:val="16"/>
          <w:lang w:val="es-CO"/>
        </w:rPr>
        <w:br/>
        <w:t xml:space="preserve">    }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 xml:space="preserve">    @Override</w:t>
      </w:r>
      <w:r w:rsidRPr="00CD4823">
        <w:rPr>
          <w:rFonts w:ascii="Consolas" w:hAnsi="Consolas"/>
          <w:sz w:val="16"/>
          <w:lang w:val="es-CO"/>
        </w:rPr>
        <w:br/>
        <w:t xml:space="preserve">    public Usuario buscarPorIdUsuario(Long idUsuario) {             // linea 30</w:t>
      </w:r>
      <w:r w:rsidRPr="00CD4823">
        <w:rPr>
          <w:rFonts w:ascii="Consolas" w:hAnsi="Consolas"/>
          <w:sz w:val="16"/>
          <w:lang w:val="es-CO"/>
        </w:rPr>
        <w:br/>
        <w:t xml:space="preserve">        return repository.findById(idUsuario)</w:t>
      </w:r>
      <w:r w:rsidRPr="00CD4823">
        <w:rPr>
          <w:rFonts w:ascii="Consolas" w:hAnsi="Consolas"/>
          <w:sz w:val="16"/>
          <w:lang w:val="es-CO"/>
        </w:rPr>
        <w:br/>
        <w:t xml:space="preserve">                .map(mapperUsuario::toUsuario)</w:t>
      </w:r>
      <w:r w:rsidRPr="00CD4823">
        <w:rPr>
          <w:rFonts w:ascii="Consolas" w:hAnsi="Consolas"/>
          <w:sz w:val="16"/>
          <w:lang w:val="es-CO"/>
        </w:rPr>
        <w:br/>
        <w:t xml:space="preserve">                .orElse(new Usuario());</w:t>
      </w:r>
      <w:r w:rsidRPr="00CD4823">
        <w:rPr>
          <w:rFonts w:ascii="Consolas" w:hAnsi="Consolas"/>
          <w:sz w:val="16"/>
          <w:lang w:val="es-CO"/>
        </w:rPr>
        <w:br/>
        <w:t xml:space="preserve">    }</w:t>
      </w:r>
    </w:p>
    <w:p w14:paraId="361B187C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Es el ADAPTADOR: cumple el contrato del gateway usando JPA. El patron .map().orElse(new Usuario()) devuelve un usuario vacio cuando no encuentra, en vez de null. Eso evita NullPointerException y es lo que permite que el controller pregunte si getId() es null para responder 404.</w:t>
      </w:r>
    </w:p>
    <w:p w14:paraId="48870E02" w14:textId="77777777" w:rsidR="00CF69BC" w:rsidRDefault="00265E75">
      <w:pPr>
        <w:spacing w:before="280" w:after="20"/>
      </w:pPr>
      <w:r>
        <w:rPr>
          <w:b/>
          <w:sz w:val="24"/>
        </w:rPr>
        <w:t>EncrypterGatewayImpl</w:t>
      </w:r>
    </w:p>
    <w:p w14:paraId="00314F14" w14:textId="77777777" w:rsidR="00CF69BC" w:rsidRDefault="00265E75">
      <w:pPr>
        <w:spacing w:after="80"/>
      </w:pPr>
      <w:r>
        <w:rPr>
          <w:b/>
          <w:color w:val="FFFFFF"/>
          <w:sz w:val="17"/>
          <w:highlight w:val="magenta"/>
        </w:rPr>
        <w:t xml:space="preserve"> AUTH </w:t>
      </w:r>
      <w:r>
        <w:rPr>
          <w:rFonts w:ascii="Consolas" w:hAnsi="Consolas"/>
          <w:sz w:val="18"/>
        </w:rPr>
        <w:t xml:space="preserve">  infraestructure/security/EncrypterGatewayImpl.java</w:t>
      </w:r>
      <w:r>
        <w:rPr>
          <w:i/>
          <w:sz w:val="17"/>
        </w:rPr>
        <w:t xml:space="preserve">   21 lineas</w:t>
      </w:r>
    </w:p>
    <w:p w14:paraId="7EB35867" w14:textId="77777777" w:rsidR="00CF69BC" w:rsidRDefault="00265E75">
      <w:pPr>
        <w:spacing w:after="160"/>
        <w:ind w:left="288"/>
      </w:pPr>
      <w:r>
        <w:rPr>
          <w:rFonts w:ascii="Consolas" w:hAnsi="Consolas"/>
          <w:sz w:val="16"/>
        </w:rPr>
        <w:t>@Service</w:t>
      </w:r>
      <w:r>
        <w:rPr>
          <w:rFonts w:ascii="Consolas" w:hAnsi="Consolas"/>
          <w:sz w:val="16"/>
        </w:rPr>
        <w:br/>
        <w:t>public class EncrypterGatewayImpl implements EncrypterGateway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private final BCryptPasswordEncoder encoder = new BCryptPasswordEncoder();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@Override</w:t>
      </w:r>
      <w:r>
        <w:rPr>
          <w:rFonts w:ascii="Consolas" w:hAnsi="Consolas"/>
          <w:sz w:val="16"/>
        </w:rPr>
        <w:br/>
        <w:t xml:space="preserve">    public String encrypt(String clave) {</w:t>
      </w:r>
      <w:r>
        <w:rPr>
          <w:rFonts w:ascii="Consolas" w:hAnsi="Consolas"/>
          <w:sz w:val="16"/>
        </w:rPr>
        <w:br/>
        <w:t xml:space="preserve">        return encoder.encode(clave);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@Override</w:t>
      </w:r>
      <w:r>
        <w:rPr>
          <w:rFonts w:ascii="Consolas" w:hAnsi="Consolas"/>
          <w:sz w:val="16"/>
        </w:rPr>
        <w:br/>
        <w:t xml:space="preserve">    public Boolean checkPass(String claveUsuario, String claveBD) {</w:t>
      </w:r>
      <w:r>
        <w:rPr>
          <w:rFonts w:ascii="Consolas" w:hAnsi="Consolas"/>
          <w:sz w:val="16"/>
        </w:rPr>
        <w:br/>
        <w:t xml:space="preserve">        return encoder.matches(claveUsuario, claveBD);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415352B8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Es el UNICO archivo de todo el proyecto que conoce BCrypt. Un hash queda asi: $2a$10$hVnXZm4w... donde $2a es la version, $10 el coste (2^10 vueltas) y el resto el salt y el hash. No se puede desencriptar: matches() vuelve a encriptar usando el salt guardado y compara.</w:t>
      </w:r>
    </w:p>
    <w:p w14:paraId="349922E7" w14:textId="77777777" w:rsidR="00CF69BC" w:rsidRDefault="00265E75">
      <w:pPr>
        <w:spacing w:before="280" w:after="20"/>
      </w:pPr>
      <w:r>
        <w:rPr>
          <w:b/>
          <w:sz w:val="24"/>
        </w:rPr>
        <w:t>MapperUsuario</w:t>
      </w:r>
    </w:p>
    <w:p w14:paraId="71DCCB63" w14:textId="77777777" w:rsidR="00CF69BC" w:rsidRDefault="00265E75">
      <w:pPr>
        <w:spacing w:after="80"/>
      </w:pPr>
      <w:r>
        <w:rPr>
          <w:b/>
          <w:color w:val="FFFFFF"/>
          <w:sz w:val="17"/>
          <w:highlight w:val="magenta"/>
        </w:rPr>
        <w:t xml:space="preserve"> AUTH </w:t>
      </w:r>
      <w:r>
        <w:rPr>
          <w:rFonts w:ascii="Consolas" w:hAnsi="Consolas"/>
          <w:sz w:val="18"/>
        </w:rPr>
        <w:t xml:space="preserve">  infraestructure/mapper/MapperUsuario.java</w:t>
      </w:r>
      <w:r>
        <w:rPr>
          <w:i/>
          <w:sz w:val="17"/>
        </w:rPr>
        <w:t xml:space="preserve">   64 lineas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CF69BC" w14:paraId="75EF2306" w14:textId="77777777" w:rsidTr="00CF6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E737C24" w14:textId="77777777" w:rsidR="00CF69BC" w:rsidRDefault="00265E75">
            <w:r>
              <w:rPr>
                <w:sz w:val="18"/>
              </w:rPr>
              <w:t>Metodo</w:t>
            </w:r>
          </w:p>
        </w:tc>
        <w:tc>
          <w:tcPr>
            <w:tcW w:w="4896" w:type="dxa"/>
          </w:tcPr>
          <w:p w14:paraId="6F6E4F8F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Traduce</w:t>
            </w:r>
          </w:p>
        </w:tc>
      </w:tr>
      <w:tr w:rsidR="00CF69BC" w14:paraId="6F5B0E60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21F839B" w14:textId="77777777" w:rsidR="00CF69BC" w:rsidRDefault="00265E75">
            <w:r>
              <w:rPr>
                <w:sz w:val="17"/>
              </w:rPr>
              <w:t>toUsuario(UsuarioData)</w:t>
            </w:r>
          </w:p>
        </w:tc>
        <w:tc>
          <w:tcPr>
            <w:tcW w:w="4896" w:type="dxa"/>
          </w:tcPr>
          <w:p w14:paraId="3E08B6D6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entidad -&gt; dominio</w:t>
            </w:r>
          </w:p>
        </w:tc>
      </w:tr>
      <w:tr w:rsidR="00CF69BC" w14:paraId="5759A03A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3436287" w14:textId="77777777" w:rsidR="00CF69BC" w:rsidRDefault="00265E75">
            <w:r>
              <w:rPr>
                <w:sz w:val="17"/>
              </w:rPr>
              <w:t>toData(Usuario)</w:t>
            </w:r>
          </w:p>
        </w:tc>
        <w:tc>
          <w:tcPr>
            <w:tcW w:w="4896" w:type="dxa"/>
          </w:tcPr>
          <w:p w14:paraId="1B278D04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dominio -&gt; entidad</w:t>
            </w:r>
          </w:p>
        </w:tc>
      </w:tr>
      <w:tr w:rsidR="00CF69BC" w14:paraId="0C5AC06C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464BFBE" w14:textId="77777777" w:rsidR="00CF69BC" w:rsidRDefault="00265E75">
            <w:r>
              <w:rPr>
                <w:sz w:val="17"/>
              </w:rPr>
              <w:lastRenderedPageBreak/>
              <w:t>toUsuario(UsuarioRequest)</w:t>
            </w:r>
          </w:p>
        </w:tc>
        <w:tc>
          <w:tcPr>
            <w:tcW w:w="4896" w:type="dxa"/>
          </w:tcPr>
          <w:p w14:paraId="481C9A5D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DTO de entrada -&gt; dominio</w:t>
            </w:r>
          </w:p>
        </w:tc>
      </w:tr>
      <w:tr w:rsidR="00CF69BC" w:rsidRPr="00CD4823" w14:paraId="6E7BF2B3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094B286" w14:textId="77777777" w:rsidR="00CF69BC" w:rsidRDefault="00265E75">
            <w:r>
              <w:rPr>
                <w:sz w:val="17"/>
              </w:rPr>
              <w:t>toResponse(Usuario)</w:t>
            </w:r>
          </w:p>
        </w:tc>
        <w:tc>
          <w:tcPr>
            <w:tcW w:w="4896" w:type="dxa"/>
          </w:tcPr>
          <w:p w14:paraId="33917681" w14:textId="77777777" w:rsidR="00CF69BC" w:rsidRPr="00CD4823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dominio -&gt; DTO de salida (SIN la clave)</w:t>
            </w:r>
          </w:p>
        </w:tc>
      </w:tr>
    </w:tbl>
    <w:p w14:paraId="241AB3F1" w14:textId="77777777" w:rsidR="00CF69BC" w:rsidRPr="00CD4823" w:rsidRDefault="00CF69BC">
      <w:pPr>
        <w:rPr>
          <w:lang w:val="es-CO"/>
        </w:rPr>
      </w:pPr>
    </w:p>
    <w:p w14:paraId="2F75E238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Los dos ultimos son de los DTOs. toResponse es el que impide que la contraseña salga al cliente.</w:t>
      </w:r>
    </w:p>
    <w:p w14:paraId="587444A0" w14:textId="77777777" w:rsidR="00CF69BC" w:rsidRDefault="00265E75">
      <w:pPr>
        <w:spacing w:before="280" w:after="20"/>
      </w:pPr>
      <w:r>
        <w:rPr>
          <w:b/>
          <w:sz w:val="24"/>
        </w:rPr>
        <w:t>UsuarioController</w:t>
      </w:r>
    </w:p>
    <w:p w14:paraId="7F79967F" w14:textId="77777777" w:rsidR="00CF69BC" w:rsidRDefault="00265E75">
      <w:pPr>
        <w:spacing w:after="80"/>
      </w:pPr>
      <w:r>
        <w:rPr>
          <w:b/>
          <w:color w:val="FFFFFF"/>
          <w:sz w:val="17"/>
          <w:highlight w:val="magenta"/>
        </w:rPr>
        <w:t xml:space="preserve"> AUTH </w:t>
      </w:r>
      <w:r>
        <w:rPr>
          <w:rFonts w:ascii="Consolas" w:hAnsi="Consolas"/>
          <w:sz w:val="18"/>
        </w:rPr>
        <w:t xml:space="preserve">  infraestructure/entry_points/UsuarioController.java</w:t>
      </w:r>
      <w:r>
        <w:rPr>
          <w:i/>
          <w:sz w:val="17"/>
        </w:rPr>
        <w:t xml:space="preserve">   118 lineas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954"/>
        <w:gridCol w:w="2977"/>
        <w:gridCol w:w="4077"/>
      </w:tblGrid>
      <w:tr w:rsidR="00CF69BC" w14:paraId="4086C5E2" w14:textId="77777777" w:rsidTr="00CF6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68F874F" w14:textId="77777777" w:rsidR="00CF69BC" w:rsidRDefault="00265E75">
            <w:r>
              <w:rPr>
                <w:sz w:val="18"/>
              </w:rPr>
              <w:t>Linea</w:t>
            </w:r>
          </w:p>
        </w:tc>
        <w:tc>
          <w:tcPr>
            <w:tcW w:w="3264" w:type="dxa"/>
          </w:tcPr>
          <w:p w14:paraId="7B46E798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Metodo HTTP</w:t>
            </w:r>
          </w:p>
        </w:tc>
        <w:tc>
          <w:tcPr>
            <w:tcW w:w="3264" w:type="dxa"/>
          </w:tcPr>
          <w:p w14:paraId="6A2FA2D5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Ruta</w:t>
            </w:r>
          </w:p>
        </w:tc>
      </w:tr>
      <w:tr w:rsidR="00CF69BC" w14:paraId="177DEDD2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D623649" w14:textId="77777777" w:rsidR="00CF69BC" w:rsidRDefault="00265E75">
            <w:r>
              <w:rPr>
                <w:sz w:val="17"/>
              </w:rPr>
              <w:t>22</w:t>
            </w:r>
          </w:p>
        </w:tc>
        <w:tc>
          <w:tcPr>
            <w:tcW w:w="3264" w:type="dxa"/>
          </w:tcPr>
          <w:p w14:paraId="0BC9576E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</w:t>
            </w:r>
          </w:p>
        </w:tc>
        <w:tc>
          <w:tcPr>
            <w:tcW w:w="3264" w:type="dxa"/>
          </w:tcPr>
          <w:p w14:paraId="462BC052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/api/ecommerce/usuario/save</w:t>
            </w:r>
          </w:p>
        </w:tc>
      </w:tr>
      <w:tr w:rsidR="00CF69BC" w14:paraId="56C35652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5195792" w14:textId="77777777" w:rsidR="00CF69BC" w:rsidRDefault="00265E75">
            <w:r>
              <w:rPr>
                <w:sz w:val="17"/>
              </w:rPr>
              <w:t>38</w:t>
            </w:r>
          </w:p>
        </w:tc>
        <w:tc>
          <w:tcPr>
            <w:tcW w:w="3264" w:type="dxa"/>
          </w:tcPr>
          <w:p w14:paraId="4841646A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</w:t>
            </w:r>
          </w:p>
        </w:tc>
        <w:tc>
          <w:tcPr>
            <w:tcW w:w="3264" w:type="dxa"/>
          </w:tcPr>
          <w:p w14:paraId="0FB61153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/api/ecommerce/usuario/{id}</w:t>
            </w:r>
          </w:p>
        </w:tc>
      </w:tr>
      <w:tr w:rsidR="00CF69BC" w14:paraId="7F99D92E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ED37855" w14:textId="77777777" w:rsidR="00CF69BC" w:rsidRDefault="00265E75">
            <w:r>
              <w:rPr>
                <w:sz w:val="17"/>
              </w:rPr>
              <w:t>49</w:t>
            </w:r>
          </w:p>
        </w:tc>
        <w:tc>
          <w:tcPr>
            <w:tcW w:w="3264" w:type="dxa"/>
          </w:tcPr>
          <w:p w14:paraId="31BC27FA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DELETE</w:t>
            </w:r>
          </w:p>
        </w:tc>
        <w:tc>
          <w:tcPr>
            <w:tcW w:w="3264" w:type="dxa"/>
          </w:tcPr>
          <w:p w14:paraId="1A566628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/api/ecommerce/usuario/{id}</w:t>
            </w:r>
          </w:p>
        </w:tc>
      </w:tr>
      <w:tr w:rsidR="00CF69BC" w14:paraId="6A025E18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4C2DB2F2" w14:textId="77777777" w:rsidR="00CF69BC" w:rsidRDefault="00265E75">
            <w:r>
              <w:rPr>
                <w:sz w:val="17"/>
              </w:rPr>
              <w:t>60</w:t>
            </w:r>
          </w:p>
        </w:tc>
        <w:tc>
          <w:tcPr>
            <w:tcW w:w="3264" w:type="dxa"/>
          </w:tcPr>
          <w:p w14:paraId="1036C3DC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PUT</w:t>
            </w:r>
          </w:p>
        </w:tc>
        <w:tc>
          <w:tcPr>
            <w:tcW w:w="3264" w:type="dxa"/>
          </w:tcPr>
          <w:p w14:paraId="20048F83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/api/ecommerce/usuario/update</w:t>
            </w:r>
          </w:p>
        </w:tc>
      </w:tr>
      <w:tr w:rsidR="00CF69BC" w14:paraId="568A3202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7E09FD3" w14:textId="77777777" w:rsidR="00CF69BC" w:rsidRDefault="00265E75">
            <w:r>
              <w:rPr>
                <w:sz w:val="17"/>
              </w:rPr>
              <w:t>73</w:t>
            </w:r>
          </w:p>
        </w:tc>
        <w:tc>
          <w:tcPr>
            <w:tcW w:w="3264" w:type="dxa"/>
          </w:tcPr>
          <w:p w14:paraId="7F604B13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</w:t>
            </w:r>
          </w:p>
        </w:tc>
        <w:tc>
          <w:tcPr>
            <w:tcW w:w="3264" w:type="dxa"/>
          </w:tcPr>
          <w:p w14:paraId="2C2D079F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/api/ecommerce/usuario/login</w:t>
            </w:r>
          </w:p>
        </w:tc>
      </w:tr>
      <w:tr w:rsidR="00CF69BC" w:rsidRPr="00CD4823" w14:paraId="6CE871F3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EAD4900" w14:textId="77777777" w:rsidR="00CF69BC" w:rsidRDefault="00265E75">
            <w:r>
              <w:rPr>
                <w:sz w:val="17"/>
              </w:rPr>
              <w:t>82</w:t>
            </w:r>
          </w:p>
        </w:tc>
        <w:tc>
          <w:tcPr>
            <w:tcW w:w="3264" w:type="dxa"/>
          </w:tcPr>
          <w:p w14:paraId="28D64969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</w:t>
            </w:r>
          </w:p>
        </w:tc>
        <w:tc>
          <w:tcPr>
            <w:tcW w:w="3264" w:type="dxa"/>
          </w:tcPr>
          <w:p w14:paraId="3FCB14C4" w14:textId="77777777" w:rsidR="00CF69BC" w:rsidRPr="00CD4823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/api/ecommerce/usuario/saldo/{id}</w:t>
            </w:r>
          </w:p>
        </w:tc>
      </w:tr>
      <w:tr w:rsidR="00CF69BC" w:rsidRPr="00CD4823" w14:paraId="4AE222D9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C6873CF" w14:textId="77777777" w:rsidR="00CF69BC" w:rsidRDefault="00265E75">
            <w:r>
              <w:rPr>
                <w:sz w:val="17"/>
              </w:rPr>
              <w:t>92</w:t>
            </w:r>
          </w:p>
        </w:tc>
        <w:tc>
          <w:tcPr>
            <w:tcW w:w="3264" w:type="dxa"/>
          </w:tcPr>
          <w:p w14:paraId="3E2FA1D8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PUT</w:t>
            </w:r>
          </w:p>
        </w:tc>
        <w:tc>
          <w:tcPr>
            <w:tcW w:w="3264" w:type="dxa"/>
          </w:tcPr>
          <w:p w14:paraId="4460A68C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/api/ecommerce/usuario/saldo/recargar/{id}/{monto}</w:t>
            </w:r>
          </w:p>
        </w:tc>
      </w:tr>
      <w:tr w:rsidR="00CF69BC" w:rsidRPr="00CD4823" w14:paraId="440A5693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05FBE70" w14:textId="77777777" w:rsidR="00CF69BC" w:rsidRDefault="00265E75">
            <w:r>
              <w:rPr>
                <w:sz w:val="17"/>
              </w:rPr>
              <w:t>104</w:t>
            </w:r>
          </w:p>
        </w:tc>
        <w:tc>
          <w:tcPr>
            <w:tcW w:w="3264" w:type="dxa"/>
          </w:tcPr>
          <w:p w14:paraId="5419C632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PUT</w:t>
            </w:r>
          </w:p>
        </w:tc>
        <w:tc>
          <w:tcPr>
            <w:tcW w:w="3264" w:type="dxa"/>
          </w:tcPr>
          <w:p w14:paraId="7BD56180" w14:textId="77777777" w:rsidR="00CF69BC" w:rsidRPr="00CD4823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/api/ecommerce/usuario/saldo/descontar/{id}/{monto}</w:t>
            </w:r>
          </w:p>
        </w:tc>
      </w:tr>
    </w:tbl>
    <w:p w14:paraId="5BA80E9B" w14:textId="77777777" w:rsidR="00CF69BC" w:rsidRPr="00CD4823" w:rsidRDefault="00CF69BC">
      <w:pPr>
        <w:rPr>
          <w:lang w:val="es-CO"/>
        </w:rPr>
      </w:pPr>
    </w:p>
    <w:p w14:paraId="59453BE8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@RestController                             // = @Controller + @ResponseBody, devuelve JSON</w:t>
      </w:r>
      <w:r w:rsidRPr="00CD4823">
        <w:rPr>
          <w:rFonts w:ascii="Consolas" w:hAnsi="Consolas"/>
          <w:sz w:val="16"/>
          <w:lang w:val="es-CO"/>
        </w:rPr>
        <w:br/>
        <w:t>@RequestMapping("/api/ecommerce/usuario")   // prefijo de todas las rutas</w:t>
      </w:r>
      <w:r w:rsidRPr="00CD4823">
        <w:rPr>
          <w:rFonts w:ascii="Consolas" w:hAnsi="Consolas"/>
          <w:sz w:val="16"/>
          <w:lang w:val="es-CO"/>
        </w:rPr>
        <w:br/>
        <w:t>@RequiredArgsConstructor                    // inyeccion por constructor</w:t>
      </w:r>
    </w:p>
    <w:p w14:paraId="501806D3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Como traduce las excepciones:</w:t>
      </w:r>
    </w:p>
    <w:p w14:paraId="44CABACC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} catch (ValidacionNegocioException reglaDeNegocio){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t xml:space="preserve">    return new ResponseEntity&lt;&gt;(reglaDeNegocio.getMessage(), HttpStatus.OK);</w:t>
      </w:r>
      <w:r w:rsidRPr="00CD4823">
        <w:rPr>
          <w:rFonts w:ascii="Consolas" w:hAnsi="Consolas"/>
          <w:sz w:val="16"/>
          <w:lang w:val="es-CO"/>
        </w:rPr>
        <w:br/>
        <w:t>} catch (NoEncontradoException noExiste){</w:t>
      </w:r>
      <w:r w:rsidRPr="00CD4823">
        <w:rPr>
          <w:rFonts w:ascii="Consolas" w:hAnsi="Consolas"/>
          <w:sz w:val="16"/>
          <w:lang w:val="es-CO"/>
        </w:rPr>
        <w:br/>
        <w:t xml:space="preserve">    return new ResponseEntity&lt;&gt;(noExiste.getMessage(), HttpStatus.NOT_FOUND);</w:t>
      </w:r>
      <w:r w:rsidRPr="00CD4823">
        <w:rPr>
          <w:rFonts w:ascii="Consolas" w:hAnsi="Consolas"/>
          <w:sz w:val="16"/>
          <w:lang w:val="es-CO"/>
        </w:rPr>
        <w:br/>
        <w:t>}</w:t>
      </w:r>
    </w:p>
    <w:p w14:paraId="306CFE66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@RequestBody lee el JSON y lo convierte a objeto (lo hace Jackson). @PathVariable toma un valor de la URL. ResponseEntity permite devolver el cuerpo MAS el codigo HTTP.</w:t>
      </w:r>
    </w:p>
    <w:p w14:paraId="6068642C" w14:textId="77777777" w:rsidR="00CF69BC" w:rsidRDefault="00265E75">
      <w:pPr>
        <w:spacing w:before="280" w:after="20"/>
      </w:pPr>
      <w:r>
        <w:rPr>
          <w:b/>
          <w:sz w:val="24"/>
        </w:rPr>
        <w:t>Los 3 DTOs</w:t>
      </w:r>
    </w:p>
    <w:p w14:paraId="1FD7D303" w14:textId="77777777" w:rsidR="00CF69BC" w:rsidRDefault="00265E75">
      <w:pPr>
        <w:spacing w:after="80"/>
      </w:pPr>
      <w:r>
        <w:rPr>
          <w:b/>
          <w:color w:val="FFFFFF"/>
          <w:sz w:val="17"/>
          <w:highlight w:val="magenta"/>
        </w:rPr>
        <w:t xml:space="preserve"> AUTH </w:t>
      </w:r>
      <w:r>
        <w:rPr>
          <w:rFonts w:ascii="Consolas" w:hAnsi="Consolas"/>
          <w:sz w:val="18"/>
        </w:rPr>
        <w:t xml:space="preserve">  infraestructure/entry_points/dto/</w:t>
      </w:r>
      <w:r>
        <w:rPr>
          <w:i/>
          <w:sz w:val="17"/>
        </w:rPr>
        <w:t xml:space="preserve">   15 a 20 lineas cada uno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F69BC" w14:paraId="6A88C5E7" w14:textId="77777777" w:rsidTr="00CF6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5C6EA90" w14:textId="77777777" w:rsidR="00CF69BC" w:rsidRDefault="00265E75">
            <w:r>
              <w:rPr>
                <w:sz w:val="18"/>
              </w:rPr>
              <w:t>Clase</w:t>
            </w:r>
          </w:p>
        </w:tc>
        <w:tc>
          <w:tcPr>
            <w:tcW w:w="3264" w:type="dxa"/>
          </w:tcPr>
          <w:p w14:paraId="2B21734D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Campos</w:t>
            </w:r>
          </w:p>
        </w:tc>
        <w:tc>
          <w:tcPr>
            <w:tcW w:w="3264" w:type="dxa"/>
          </w:tcPr>
          <w:p w14:paraId="3D511469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Para que</w:t>
            </w:r>
          </w:p>
        </w:tc>
      </w:tr>
      <w:tr w:rsidR="00CF69BC" w:rsidRPr="00CD4823" w14:paraId="16E1328B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C1D0CE1" w14:textId="77777777" w:rsidR="00CF69BC" w:rsidRDefault="00265E75">
            <w:r>
              <w:rPr>
                <w:sz w:val="17"/>
              </w:rPr>
              <w:t>UsuarioRequest</w:t>
            </w:r>
          </w:p>
        </w:tc>
        <w:tc>
          <w:tcPr>
            <w:tcW w:w="3264" w:type="dxa"/>
          </w:tcPr>
          <w:p w14:paraId="2183E50A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id, nombre, correo, clave, rol, celular, edad</w:t>
            </w:r>
          </w:p>
        </w:tc>
        <w:tc>
          <w:tcPr>
            <w:tcW w:w="3264" w:type="dxa"/>
          </w:tcPr>
          <w:p w14:paraId="5BF6672E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lo que entra. NO tiene saldo, asi el cliente no lo puede mandar</w:t>
            </w:r>
          </w:p>
        </w:tc>
      </w:tr>
      <w:tr w:rsidR="00CF69BC" w:rsidRPr="00CD4823" w14:paraId="3163EA17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85CC860" w14:textId="77777777" w:rsidR="00CF69BC" w:rsidRDefault="00265E75">
            <w:r>
              <w:rPr>
                <w:sz w:val="17"/>
              </w:rPr>
              <w:t>LoginRequest</w:t>
            </w:r>
          </w:p>
        </w:tc>
        <w:tc>
          <w:tcPr>
            <w:tcW w:w="3264" w:type="dxa"/>
          </w:tcPr>
          <w:p w14:paraId="7A7FE875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correo, clave</w:t>
            </w:r>
          </w:p>
        </w:tc>
        <w:tc>
          <w:tcPr>
            <w:tcW w:w="3264" w:type="dxa"/>
          </w:tcPr>
          <w:p w14:paraId="1805CBB0" w14:textId="77777777" w:rsidR="00CF69BC" w:rsidRPr="00CD4823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el login solo necesita dos campos, no los ocho</w:t>
            </w:r>
          </w:p>
        </w:tc>
      </w:tr>
      <w:tr w:rsidR="00CF69BC" w:rsidRPr="00CD4823" w14:paraId="3D4595D7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1185550" w14:textId="77777777" w:rsidR="00CF69BC" w:rsidRDefault="00265E75">
            <w:r>
              <w:rPr>
                <w:sz w:val="17"/>
              </w:rPr>
              <w:t>UsuarioResponse</w:t>
            </w:r>
          </w:p>
        </w:tc>
        <w:tc>
          <w:tcPr>
            <w:tcW w:w="3264" w:type="dxa"/>
          </w:tcPr>
          <w:p w14:paraId="7D8DB98C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id, nombre, correo, rol, celular, edad, saldo</w:t>
            </w:r>
          </w:p>
        </w:tc>
        <w:tc>
          <w:tcPr>
            <w:tcW w:w="3264" w:type="dxa"/>
          </w:tcPr>
          <w:p w14:paraId="411427BF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lo que sale. NO tiene clave</w:t>
            </w:r>
          </w:p>
        </w:tc>
      </w:tr>
    </w:tbl>
    <w:p w14:paraId="31922F93" w14:textId="77777777" w:rsidR="00CF69BC" w:rsidRPr="00CD4823" w:rsidRDefault="00CF69BC">
      <w:pPr>
        <w:rPr>
          <w:lang w:val="es-CO"/>
        </w:rPr>
      </w:pPr>
    </w:p>
    <w:p w14:paraId="5037E568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Un DTO (Data Transfer Object) es una clase que solo transporta datos, sin logica. Antes el controller recibia UsuarioData, que es la clase de la TABLA, y por eso la respuesta incluia el hash de la contraseña.</w:t>
      </w:r>
    </w:p>
    <w:p w14:paraId="0B6899CE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br w:type="page"/>
      </w:r>
    </w:p>
    <w:p w14:paraId="46E13134" w14:textId="77777777" w:rsidR="00CF69BC" w:rsidRPr="00CD4823" w:rsidRDefault="00265E75">
      <w:pPr>
        <w:pStyle w:val="Ttulo1"/>
        <w:rPr>
          <w:lang w:val="es-CO"/>
        </w:rPr>
      </w:pPr>
      <w:r w:rsidRPr="00CD4823">
        <w:rPr>
          <w:lang w:val="es-CO"/>
        </w:rPr>
        <w:lastRenderedPageBreak/>
        <w:t>MICROSERVICIO CATALOGO (puerto 8081)</w:t>
      </w:r>
    </w:p>
    <w:p w14:paraId="482968AA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Administra productos y carritos. Para cobrar le pide el descuento de saldo a Auth.</w:t>
      </w:r>
    </w:p>
    <w:p w14:paraId="77A11440" w14:textId="77777777" w:rsidR="00CF69BC" w:rsidRPr="00CD4823" w:rsidRDefault="00265E75">
      <w:pPr>
        <w:pStyle w:val="Ttulo2"/>
        <w:rPr>
          <w:lang w:val="es-CO"/>
        </w:rPr>
      </w:pPr>
      <w:r w:rsidRPr="00CD4823">
        <w:rPr>
          <w:lang w:val="es-CO"/>
        </w:rPr>
        <w:t>1. Arranque y configuracion</w:t>
      </w:r>
    </w:p>
    <w:p w14:paraId="7992DAED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CatalogoApplication</w:t>
      </w:r>
    </w:p>
    <w:p w14:paraId="11E5A3B9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green"/>
          <w:lang w:val="es-CO"/>
        </w:rPr>
        <w:t xml:space="preserve"> CATALOGO </w:t>
      </w:r>
      <w:r w:rsidRPr="00CD4823">
        <w:rPr>
          <w:rFonts w:ascii="Consolas" w:hAnsi="Consolas"/>
          <w:sz w:val="18"/>
          <w:lang w:val="es-CO"/>
        </w:rPr>
        <w:t xml:space="preserve">  CatalogoApplication.java</w:t>
      </w:r>
      <w:r w:rsidRPr="00CD4823">
        <w:rPr>
          <w:i/>
          <w:sz w:val="17"/>
          <w:lang w:val="es-CO"/>
        </w:rPr>
        <w:t xml:space="preserve">   13 lineas</w:t>
      </w:r>
    </w:p>
    <w:p w14:paraId="31C699CB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Identico al de Auth, pero levanta en el puerto 8081 (definido en application.properties).</w:t>
      </w:r>
    </w:p>
    <w:p w14:paraId="2B06D352" w14:textId="77777777" w:rsidR="00CF69BC" w:rsidRDefault="00265E75">
      <w:pPr>
        <w:spacing w:before="280" w:after="20"/>
      </w:pPr>
      <w:r>
        <w:rPr>
          <w:b/>
          <w:sz w:val="24"/>
        </w:rPr>
        <w:t>RestTemplateConfig</w:t>
      </w:r>
    </w:p>
    <w:p w14:paraId="3FE5AAB5" w14:textId="77777777" w:rsidR="00CF69BC" w:rsidRDefault="00265E75">
      <w:pPr>
        <w:spacing w:after="80"/>
      </w:pPr>
      <w:r>
        <w:rPr>
          <w:b/>
          <w:color w:val="FFFFFF"/>
          <w:sz w:val="17"/>
          <w:highlight w:val="green"/>
        </w:rPr>
        <w:t xml:space="preserve"> CATALOGO </w:t>
      </w:r>
      <w:r>
        <w:rPr>
          <w:rFonts w:ascii="Consolas" w:hAnsi="Consolas"/>
          <w:sz w:val="18"/>
        </w:rPr>
        <w:t xml:space="preserve">  application/config/RestTemplateConfig.java</w:t>
      </w:r>
      <w:r>
        <w:rPr>
          <w:i/>
          <w:sz w:val="17"/>
        </w:rPr>
        <w:t xml:space="preserve">   14 lineas</w:t>
      </w:r>
    </w:p>
    <w:p w14:paraId="68D2CB40" w14:textId="77777777" w:rsidR="00CF69BC" w:rsidRDefault="00265E75">
      <w:pPr>
        <w:spacing w:after="160"/>
        <w:ind w:left="288"/>
      </w:pPr>
      <w:r>
        <w:rPr>
          <w:rFonts w:ascii="Consolas" w:hAnsi="Consolas"/>
          <w:sz w:val="16"/>
        </w:rPr>
        <w:t>@Configuration</w:t>
      </w:r>
      <w:r>
        <w:rPr>
          <w:rFonts w:ascii="Consolas" w:hAnsi="Consolas"/>
          <w:sz w:val="16"/>
        </w:rPr>
        <w:br/>
        <w:t>public class RestTemplateConfig {</w:t>
      </w:r>
      <w:r>
        <w:rPr>
          <w:rFonts w:ascii="Consolas" w:hAnsi="Consolas"/>
          <w:sz w:val="16"/>
        </w:rPr>
        <w:br/>
        <w:t xml:space="preserve">    @Bean</w:t>
      </w:r>
      <w:r>
        <w:rPr>
          <w:rFonts w:ascii="Consolas" w:hAnsi="Consolas"/>
          <w:sz w:val="16"/>
        </w:rPr>
        <w:br/>
        <w:t xml:space="preserve">    public RestTemplate restTemplate()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return new RestTemplate();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79CC4CDC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Registra el cliente HTTP como Bean, para poder inyectarlo en el adaptador que llama a Auth.</w:t>
      </w:r>
    </w:p>
    <w:p w14:paraId="2DAD825E" w14:textId="77777777" w:rsidR="00CF69BC" w:rsidRDefault="00265E75">
      <w:pPr>
        <w:spacing w:before="280" w:after="20"/>
      </w:pPr>
      <w:r>
        <w:rPr>
          <w:b/>
          <w:sz w:val="24"/>
        </w:rPr>
        <w:t>UseCasesConfig</w:t>
      </w:r>
    </w:p>
    <w:p w14:paraId="746F2018" w14:textId="77777777" w:rsidR="00CF69BC" w:rsidRDefault="00265E75">
      <w:pPr>
        <w:spacing w:after="80"/>
      </w:pPr>
      <w:r>
        <w:rPr>
          <w:b/>
          <w:color w:val="FFFFFF"/>
          <w:sz w:val="17"/>
          <w:highlight w:val="green"/>
        </w:rPr>
        <w:t xml:space="preserve"> CATALOGO </w:t>
      </w:r>
      <w:r>
        <w:rPr>
          <w:rFonts w:ascii="Consolas" w:hAnsi="Consolas"/>
          <w:sz w:val="18"/>
        </w:rPr>
        <w:t xml:space="preserve">  application/UseCasesConfig.java</w:t>
      </w:r>
      <w:r>
        <w:rPr>
          <w:i/>
          <w:sz w:val="17"/>
        </w:rPr>
        <w:t xml:space="preserve">   25 lineas</w:t>
      </w:r>
    </w:p>
    <w:p w14:paraId="662F31A7" w14:textId="77777777" w:rsidR="00CF69BC" w:rsidRPr="00CD4823" w:rsidRDefault="00265E75">
      <w:pPr>
        <w:spacing w:after="160"/>
        <w:ind w:left="288"/>
        <w:rPr>
          <w:lang w:val="es-CO"/>
        </w:rPr>
      </w:pPr>
      <w:r>
        <w:rPr>
          <w:rFonts w:ascii="Consolas" w:hAnsi="Consolas"/>
          <w:sz w:val="16"/>
        </w:rPr>
        <w:t>@Bean</w:t>
      </w:r>
      <w:r>
        <w:rPr>
          <w:rFonts w:ascii="Consolas" w:hAnsi="Consolas"/>
          <w:sz w:val="16"/>
        </w:rPr>
        <w:br/>
        <w:t>public ProductoUseCase productoUseCase(ProductoGateway productoGateway) { ...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 w:rsidRPr="00CD4823">
        <w:rPr>
          <w:rFonts w:ascii="Consolas" w:hAnsi="Consolas"/>
          <w:sz w:val="16"/>
          <w:lang w:val="es-CO"/>
        </w:rPr>
        <w:t>@Bean</w:t>
      </w:r>
      <w:r w:rsidRPr="00CD4823">
        <w:rPr>
          <w:rFonts w:ascii="Consolas" w:hAnsi="Consolas"/>
          <w:sz w:val="16"/>
          <w:lang w:val="es-CO"/>
        </w:rPr>
        <w:br/>
        <w:t>public CarritoUseCase carritoUseCase(CarritoGateway carritoGateway,</w:t>
      </w:r>
      <w:r w:rsidRPr="00CD4823">
        <w:rPr>
          <w:rFonts w:ascii="Consolas" w:hAnsi="Consolas"/>
          <w:sz w:val="16"/>
          <w:lang w:val="es-CO"/>
        </w:rPr>
        <w:br/>
        <w:t xml:space="preserve">                                     ProductoGateway productoGateway,</w:t>
      </w:r>
      <w:r w:rsidRPr="00CD4823">
        <w:rPr>
          <w:rFonts w:ascii="Consolas" w:hAnsi="Consolas"/>
          <w:sz w:val="16"/>
          <w:lang w:val="es-CO"/>
        </w:rPr>
        <w:br/>
        <w:t xml:space="preserve">                                     UsuarioGateway usuarioGateway) { ... }</w:t>
      </w:r>
    </w:p>
    <w:p w14:paraId="3B90B41A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CarritoUseCase necesita los tres gateways: el de carritos, el de productos (para el stock) y el de usuarios (que por detras llama a Auth).</w:t>
      </w:r>
    </w:p>
    <w:p w14:paraId="395A1A85" w14:textId="77777777" w:rsidR="00CF69BC" w:rsidRPr="00CD4823" w:rsidRDefault="00265E75">
      <w:pPr>
        <w:pStyle w:val="Ttulo2"/>
        <w:rPr>
          <w:lang w:val="es-CO"/>
        </w:rPr>
      </w:pPr>
      <w:r w:rsidRPr="00CD4823">
        <w:rPr>
          <w:lang w:val="es-CO"/>
        </w:rPr>
        <w:t>2. Capa de dominio</w:t>
      </w:r>
    </w:p>
    <w:p w14:paraId="50B82852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Producto</w:t>
      </w:r>
    </w:p>
    <w:p w14:paraId="43EFC0FC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green"/>
          <w:lang w:val="es-CO"/>
        </w:rPr>
        <w:t xml:space="preserve"> CATALOGO </w:t>
      </w:r>
      <w:r w:rsidRPr="00CD4823">
        <w:rPr>
          <w:rFonts w:ascii="Consolas" w:hAnsi="Consolas"/>
          <w:sz w:val="18"/>
          <w:lang w:val="es-CO"/>
        </w:rPr>
        <w:t xml:space="preserve">  domain/model/Producto.java</w:t>
      </w:r>
      <w:r w:rsidRPr="00CD4823">
        <w:rPr>
          <w:i/>
          <w:sz w:val="17"/>
          <w:lang w:val="es-CO"/>
        </w:rPr>
        <w:t xml:space="preserve">   20 lineas</w:t>
      </w:r>
    </w:p>
    <w:p w14:paraId="5FCB4C4D" w14:textId="77777777" w:rsidR="00CF69BC" w:rsidRDefault="00265E75">
      <w:pPr>
        <w:spacing w:after="160"/>
        <w:ind w:left="288"/>
      </w:pPr>
      <w:r>
        <w:rPr>
          <w:rFonts w:ascii="Consolas" w:hAnsi="Consolas"/>
          <w:sz w:val="16"/>
        </w:rPr>
        <w:t>private Long id;</w:t>
      </w:r>
      <w:r>
        <w:rPr>
          <w:rFonts w:ascii="Consolas" w:hAnsi="Consolas"/>
          <w:sz w:val="16"/>
        </w:rPr>
        <w:br/>
        <w:t>private String nombre;</w:t>
      </w:r>
      <w:r>
        <w:rPr>
          <w:rFonts w:ascii="Consolas" w:hAnsi="Consolas"/>
          <w:sz w:val="16"/>
        </w:rPr>
        <w:br/>
        <w:t>private String descripcion;</w:t>
      </w:r>
      <w:r>
        <w:rPr>
          <w:rFonts w:ascii="Consolas" w:hAnsi="Consolas"/>
          <w:sz w:val="16"/>
        </w:rPr>
        <w:br/>
        <w:t>private Double precio;</w:t>
      </w:r>
      <w:r>
        <w:rPr>
          <w:rFonts w:ascii="Consolas" w:hAnsi="Consolas"/>
          <w:sz w:val="16"/>
        </w:rPr>
        <w:br/>
        <w:t>private Integer stock;</w:t>
      </w:r>
      <w:r>
        <w:rPr>
          <w:rFonts w:ascii="Consolas" w:hAnsi="Consolas"/>
          <w:sz w:val="16"/>
        </w:rPr>
        <w:br/>
        <w:t>private String imagenUrl;</w:t>
      </w:r>
    </w:p>
    <w:p w14:paraId="153B0E20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Los seis atributos que pide la guia.</w:t>
      </w:r>
    </w:p>
    <w:p w14:paraId="1599A789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Carrito</w:t>
      </w:r>
    </w:p>
    <w:p w14:paraId="42BCF84E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green"/>
          <w:lang w:val="es-CO"/>
        </w:rPr>
        <w:t xml:space="preserve"> CATALOGO </w:t>
      </w:r>
      <w:r w:rsidRPr="00CD4823">
        <w:rPr>
          <w:rFonts w:ascii="Consolas" w:hAnsi="Consolas"/>
          <w:sz w:val="18"/>
          <w:lang w:val="es-CO"/>
        </w:rPr>
        <w:t xml:space="preserve">  domain/model/Carrito.java</w:t>
      </w:r>
      <w:r w:rsidRPr="00CD4823">
        <w:rPr>
          <w:i/>
          <w:sz w:val="17"/>
          <w:lang w:val="es-CO"/>
        </w:rPr>
        <w:t xml:space="preserve">   22 lineas</w:t>
      </w:r>
    </w:p>
    <w:p w14:paraId="668E9164" w14:textId="77777777" w:rsidR="00CF69BC" w:rsidRDefault="00265E75">
      <w:pPr>
        <w:spacing w:after="160"/>
        <w:ind w:left="288"/>
      </w:pPr>
      <w:r>
        <w:rPr>
          <w:rFonts w:ascii="Consolas" w:hAnsi="Consolas"/>
          <w:sz w:val="16"/>
        </w:rPr>
        <w:lastRenderedPageBreak/>
        <w:t>private Long id;</w:t>
      </w:r>
      <w:r>
        <w:rPr>
          <w:rFonts w:ascii="Consolas" w:hAnsi="Consolas"/>
          <w:sz w:val="16"/>
        </w:rPr>
        <w:br/>
        <w:t>private Long idUsuario;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private String estado;              // ACTIVO o COMPRADO</w:t>
      </w:r>
      <w:r>
        <w:rPr>
          <w:rFonts w:ascii="Consolas" w:hAnsi="Consolas"/>
          <w:sz w:val="16"/>
        </w:rPr>
        <w:br/>
        <w:t>private Double total;</w:t>
      </w:r>
      <w:r>
        <w:rPr>
          <w:rFonts w:ascii="Consolas" w:hAnsi="Consolas"/>
          <w:sz w:val="16"/>
        </w:rPr>
        <w:br/>
        <w:t>private List&lt;ItemCarrito&gt; items = new ArrayList&lt;&gt;();      // linea 21</w:t>
      </w:r>
    </w:p>
    <w:p w14:paraId="066C86FE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El ArrayList guarda las lineas del carrito. El estado es la pieza que permite un solo carrito activo por usuario, impide cobrar dos veces y deja historial.</w:t>
      </w:r>
    </w:p>
    <w:p w14:paraId="0C8373B3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ItemCarrito</w:t>
      </w:r>
    </w:p>
    <w:p w14:paraId="29FA6110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green"/>
          <w:lang w:val="es-CO"/>
        </w:rPr>
        <w:t xml:space="preserve"> CATALOGO </w:t>
      </w:r>
      <w:r w:rsidRPr="00CD4823">
        <w:rPr>
          <w:rFonts w:ascii="Consolas" w:hAnsi="Consolas"/>
          <w:sz w:val="18"/>
          <w:lang w:val="es-CO"/>
        </w:rPr>
        <w:t xml:space="preserve">  domain/model/ItemCarrito.java</w:t>
      </w:r>
      <w:r w:rsidRPr="00CD4823">
        <w:rPr>
          <w:i/>
          <w:sz w:val="17"/>
          <w:lang w:val="es-CO"/>
        </w:rPr>
        <w:t xml:space="preserve">   20 lineas</w:t>
      </w:r>
    </w:p>
    <w:p w14:paraId="056A5DC9" w14:textId="77777777" w:rsidR="00CF69BC" w:rsidRDefault="00265E75">
      <w:pPr>
        <w:spacing w:after="160"/>
        <w:ind w:left="288"/>
      </w:pPr>
      <w:r>
        <w:rPr>
          <w:rFonts w:ascii="Consolas" w:hAnsi="Consolas"/>
          <w:sz w:val="16"/>
        </w:rPr>
        <w:t>private Long id;</w:t>
      </w:r>
      <w:r>
        <w:rPr>
          <w:rFonts w:ascii="Consolas" w:hAnsi="Consolas"/>
          <w:sz w:val="16"/>
        </w:rPr>
        <w:br/>
        <w:t>private Long idProducto;</w:t>
      </w:r>
      <w:r>
        <w:rPr>
          <w:rFonts w:ascii="Consolas" w:hAnsi="Consolas"/>
          <w:sz w:val="16"/>
        </w:rPr>
        <w:br/>
        <w:t>private String nombreProducto;</w:t>
      </w:r>
      <w:r>
        <w:rPr>
          <w:rFonts w:ascii="Consolas" w:hAnsi="Consolas"/>
          <w:sz w:val="16"/>
        </w:rPr>
        <w:br/>
        <w:t>private Integer cantidad;</w:t>
      </w:r>
      <w:r>
        <w:rPr>
          <w:rFonts w:ascii="Consolas" w:hAnsi="Consolas"/>
          <w:sz w:val="16"/>
        </w:rPr>
        <w:br/>
        <w:t>private Double precioUnitario;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private Double subtotal;</w:t>
      </w:r>
    </w:p>
    <w:p w14:paraId="5C9C999F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Guarda nombreProducto y precioUnitario aunque ya esten en producto, porque son el nombre y el precio EN EL MOMENTO de agregarlo. Si el precio sube despues, la compra conserva el valor usado.</w:t>
      </w:r>
    </w:p>
    <w:p w14:paraId="7EBE4C0A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Usuario</w:t>
      </w:r>
    </w:p>
    <w:p w14:paraId="65780F52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green"/>
          <w:lang w:val="es-CO"/>
        </w:rPr>
        <w:t xml:space="preserve"> CATALOGO </w:t>
      </w:r>
      <w:r w:rsidRPr="00CD4823">
        <w:rPr>
          <w:rFonts w:ascii="Consolas" w:hAnsi="Consolas"/>
          <w:sz w:val="18"/>
          <w:lang w:val="es-CO"/>
        </w:rPr>
        <w:t xml:space="preserve">  domain/model/Usuario.java</w:t>
      </w:r>
      <w:r w:rsidRPr="00CD4823">
        <w:rPr>
          <w:i/>
          <w:sz w:val="17"/>
          <w:lang w:val="es-CO"/>
        </w:rPr>
        <w:t xml:space="preserve">   19 lineas</w:t>
      </w:r>
    </w:p>
    <w:p w14:paraId="49F0A803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// datos del usuario que trae auth</w:t>
      </w:r>
      <w:r w:rsidRPr="00CD4823">
        <w:rPr>
          <w:rFonts w:ascii="Consolas" w:hAnsi="Consolas"/>
          <w:sz w:val="16"/>
          <w:lang w:val="es-CO"/>
        </w:rPr>
        <w:br/>
        <w:t>private Long id;</w:t>
      </w:r>
      <w:r w:rsidRPr="00CD4823">
        <w:rPr>
          <w:rFonts w:ascii="Consolas" w:hAnsi="Consolas"/>
          <w:sz w:val="16"/>
          <w:lang w:val="es-CO"/>
        </w:rPr>
        <w:br/>
        <w:t>private String nombre;</w:t>
      </w:r>
      <w:r w:rsidRPr="00CD4823">
        <w:rPr>
          <w:rFonts w:ascii="Consolas" w:hAnsi="Consolas"/>
          <w:sz w:val="16"/>
          <w:lang w:val="es-CO"/>
        </w:rPr>
        <w:br/>
        <w:t>private String correo;</w:t>
      </w:r>
      <w:r w:rsidRPr="00CD4823">
        <w:rPr>
          <w:rFonts w:ascii="Consolas" w:hAnsi="Consolas"/>
          <w:sz w:val="16"/>
          <w:lang w:val="es-CO"/>
        </w:rPr>
        <w:br/>
        <w:t>private Double saldo;</w:t>
      </w:r>
    </w:p>
    <w:p w14:paraId="306A5228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Copia reducida de lo que Catalogo necesita de Auth. Solo cuatro campos y SIN la clave. Cada microservicio tiene su propia vision del mismo concepto.</w:t>
      </w:r>
    </w:p>
    <w:p w14:paraId="79DEA4EA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Los 3 gateways</w:t>
      </w:r>
    </w:p>
    <w:p w14:paraId="6D69A3C9" w14:textId="77777777" w:rsidR="00CF69BC" w:rsidRDefault="00265E75">
      <w:pPr>
        <w:spacing w:after="80"/>
      </w:pPr>
      <w:r w:rsidRPr="00CD4823">
        <w:rPr>
          <w:b/>
          <w:color w:val="FFFFFF"/>
          <w:sz w:val="17"/>
          <w:highlight w:val="green"/>
          <w:lang w:val="es-CO"/>
        </w:rPr>
        <w:t xml:space="preserve"> </w:t>
      </w:r>
      <w:r>
        <w:rPr>
          <w:b/>
          <w:color w:val="FFFFFF"/>
          <w:sz w:val="17"/>
          <w:highlight w:val="green"/>
        </w:rPr>
        <w:t xml:space="preserve">CATALOGO </w:t>
      </w:r>
      <w:r>
        <w:rPr>
          <w:rFonts w:ascii="Consolas" w:hAnsi="Consolas"/>
          <w:sz w:val="18"/>
        </w:rPr>
        <w:t xml:space="preserve">  domain/model/gateway/</w:t>
      </w:r>
      <w:r>
        <w:rPr>
          <w:i/>
          <w:sz w:val="17"/>
        </w:rPr>
        <w:t xml:space="preserve">   10 a 14 lineas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F69BC" w14:paraId="372357AA" w14:textId="77777777" w:rsidTr="00CF6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8BD3CC0" w14:textId="77777777" w:rsidR="00CF69BC" w:rsidRDefault="00265E75">
            <w:r>
              <w:rPr>
                <w:sz w:val="18"/>
              </w:rPr>
              <w:t>Interfaz</w:t>
            </w:r>
          </w:p>
        </w:tc>
        <w:tc>
          <w:tcPr>
            <w:tcW w:w="3264" w:type="dxa"/>
          </w:tcPr>
          <w:p w14:paraId="5ED0466C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Metodos</w:t>
            </w:r>
          </w:p>
        </w:tc>
        <w:tc>
          <w:tcPr>
            <w:tcW w:w="3264" w:type="dxa"/>
          </w:tcPr>
          <w:p w14:paraId="772A91AB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Quien la implementa</w:t>
            </w:r>
          </w:p>
        </w:tc>
      </w:tr>
      <w:tr w:rsidR="00CF69BC" w14:paraId="0A233DAA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1E6E90D" w14:textId="77777777" w:rsidR="00CF69BC" w:rsidRDefault="00265E75">
            <w:r>
              <w:rPr>
                <w:sz w:val="17"/>
              </w:rPr>
              <w:t>ProductoGateway</w:t>
            </w:r>
          </w:p>
        </w:tc>
        <w:tc>
          <w:tcPr>
            <w:tcW w:w="3264" w:type="dxa"/>
          </w:tcPr>
          <w:p w14:paraId="72877ED2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guardar, buscarPorId, listar, actualizar, eliminar</w:t>
            </w:r>
          </w:p>
        </w:tc>
        <w:tc>
          <w:tcPr>
            <w:tcW w:w="3264" w:type="dxa"/>
          </w:tcPr>
          <w:p w14:paraId="53193C18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ProductoDataGatewayImpl (JPA)</w:t>
            </w:r>
          </w:p>
        </w:tc>
      </w:tr>
      <w:tr w:rsidR="00CF69BC" w14:paraId="471BD204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501472D" w14:textId="77777777" w:rsidR="00CF69BC" w:rsidRDefault="00265E75">
            <w:r>
              <w:rPr>
                <w:sz w:val="17"/>
              </w:rPr>
              <w:t>CarritoGateway</w:t>
            </w:r>
          </w:p>
        </w:tc>
        <w:tc>
          <w:tcPr>
            <w:tcW w:w="3264" w:type="dxa"/>
          </w:tcPr>
          <w:p w14:paraId="1D144777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guardarCarrito, buscarCarritoActivo, buscarPorIdCarrito</w:t>
            </w:r>
          </w:p>
        </w:tc>
        <w:tc>
          <w:tcPr>
            <w:tcW w:w="3264" w:type="dxa"/>
          </w:tcPr>
          <w:p w14:paraId="2E0669F6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CarritoDataGatewayImpl (JPA)</w:t>
            </w:r>
          </w:p>
        </w:tc>
      </w:tr>
      <w:tr w:rsidR="00CF69BC" w14:paraId="7759FEC8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154C084" w14:textId="77777777" w:rsidR="00CF69BC" w:rsidRDefault="00265E75">
            <w:r>
              <w:rPr>
                <w:sz w:val="17"/>
              </w:rPr>
              <w:t>UsuarioGateway</w:t>
            </w:r>
          </w:p>
        </w:tc>
        <w:tc>
          <w:tcPr>
            <w:tcW w:w="3264" w:type="dxa"/>
          </w:tcPr>
          <w:p w14:paraId="7B6A525B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buscarPorIdUsuario, descontarSaldo</w:t>
            </w:r>
          </w:p>
        </w:tc>
        <w:tc>
          <w:tcPr>
            <w:tcW w:w="3264" w:type="dxa"/>
          </w:tcPr>
          <w:p w14:paraId="38E6550F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UsuarioGatewayImpl (REST hacia Auth)</w:t>
            </w:r>
          </w:p>
        </w:tc>
      </w:tr>
    </w:tbl>
    <w:p w14:paraId="529032CB" w14:textId="77777777" w:rsidR="00CF69BC" w:rsidRDefault="00CF69BC"/>
    <w:p w14:paraId="00F98492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El tercero es el mas interesante: desde el dominio parece igual a los otros dos, pero por detras hace una llamada HTTP a otro microservicio. El caso de uso no nota la diferencia.</w:t>
      </w:r>
    </w:p>
    <w:p w14:paraId="7F5F7AF3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ProductoUseCase</w:t>
      </w:r>
    </w:p>
    <w:p w14:paraId="0CFCB90A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green"/>
          <w:lang w:val="es-CO"/>
        </w:rPr>
        <w:t xml:space="preserve"> CATALOGO </w:t>
      </w:r>
      <w:r w:rsidRPr="00CD4823">
        <w:rPr>
          <w:rFonts w:ascii="Consolas" w:hAnsi="Consolas"/>
          <w:sz w:val="18"/>
          <w:lang w:val="es-CO"/>
        </w:rPr>
        <w:t xml:space="preserve">  domain/usecase/ProductoUseCase.java</w:t>
      </w:r>
      <w:r w:rsidRPr="00CD4823">
        <w:rPr>
          <w:i/>
          <w:sz w:val="17"/>
          <w:lang w:val="es-CO"/>
        </w:rPr>
        <w:t xml:space="preserve">   65 lineas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CF69BC" w14:paraId="54A9B5BA" w14:textId="77777777" w:rsidTr="00CF6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6535DEB" w14:textId="77777777" w:rsidR="00CF69BC" w:rsidRDefault="00265E75">
            <w:r>
              <w:rPr>
                <w:sz w:val="18"/>
              </w:rPr>
              <w:t>Linea</w:t>
            </w:r>
          </w:p>
        </w:tc>
        <w:tc>
          <w:tcPr>
            <w:tcW w:w="4896" w:type="dxa"/>
          </w:tcPr>
          <w:p w14:paraId="5746DD6E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Metodo</w:t>
            </w:r>
          </w:p>
        </w:tc>
      </w:tr>
      <w:tr w:rsidR="00CF69BC" w14:paraId="71BC5BA6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DAD8893" w14:textId="77777777" w:rsidR="00CF69BC" w:rsidRDefault="00265E75">
            <w:r>
              <w:rPr>
                <w:sz w:val="17"/>
              </w:rPr>
              <w:t>16</w:t>
            </w:r>
          </w:p>
        </w:tc>
        <w:tc>
          <w:tcPr>
            <w:tcW w:w="4896" w:type="dxa"/>
          </w:tcPr>
          <w:p w14:paraId="555D275F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guardarProducto: valida y guarda</w:t>
            </w:r>
          </w:p>
        </w:tc>
      </w:tr>
      <w:tr w:rsidR="00CF69BC" w14:paraId="3CBBA966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214DDF9" w14:textId="77777777" w:rsidR="00CF69BC" w:rsidRDefault="00265E75">
            <w:r>
              <w:rPr>
                <w:sz w:val="17"/>
              </w:rPr>
              <w:t>21</w:t>
            </w:r>
          </w:p>
        </w:tc>
        <w:tc>
          <w:tcPr>
            <w:tcW w:w="4896" w:type="dxa"/>
          </w:tcPr>
          <w:p w14:paraId="55947E3C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buscarPorIdProducto</w:t>
            </w:r>
          </w:p>
        </w:tc>
      </w:tr>
      <w:tr w:rsidR="00CF69BC" w14:paraId="3024D79F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65E9396" w14:textId="77777777" w:rsidR="00CF69BC" w:rsidRDefault="00265E75">
            <w:r>
              <w:rPr>
                <w:sz w:val="17"/>
              </w:rPr>
              <w:lastRenderedPageBreak/>
              <w:t>25</w:t>
            </w:r>
          </w:p>
        </w:tc>
        <w:tc>
          <w:tcPr>
            <w:tcW w:w="4896" w:type="dxa"/>
          </w:tcPr>
          <w:p w14:paraId="755099AF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listarProductos</w:t>
            </w:r>
          </w:p>
        </w:tc>
      </w:tr>
      <w:tr w:rsidR="00CF69BC" w:rsidRPr="00CD4823" w14:paraId="3DE91F4E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070AAC8" w14:textId="77777777" w:rsidR="00CF69BC" w:rsidRDefault="00265E75">
            <w:r>
              <w:rPr>
                <w:sz w:val="17"/>
              </w:rPr>
              <w:t>29</w:t>
            </w:r>
          </w:p>
        </w:tc>
        <w:tc>
          <w:tcPr>
            <w:tcW w:w="4896" w:type="dxa"/>
          </w:tcPr>
          <w:p w14:paraId="4D548117" w14:textId="77777777" w:rsidR="00CF69BC" w:rsidRPr="00CD4823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actualizarProducto: comprueba que exista y valida</w:t>
            </w:r>
          </w:p>
        </w:tc>
      </w:tr>
      <w:tr w:rsidR="00CF69BC" w14:paraId="4CC6BED0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362C5E8" w14:textId="77777777" w:rsidR="00CF69BC" w:rsidRDefault="00265E75">
            <w:r>
              <w:rPr>
                <w:sz w:val="17"/>
              </w:rPr>
              <w:t>40</w:t>
            </w:r>
          </w:p>
        </w:tc>
        <w:tc>
          <w:tcPr>
            <w:tcW w:w="4896" w:type="dxa"/>
          </w:tcPr>
          <w:p w14:paraId="6F4F3590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eliminarPorIdProducto: comprueba que exista</w:t>
            </w:r>
          </w:p>
        </w:tc>
      </w:tr>
      <w:tr w:rsidR="00CF69BC" w14:paraId="715799E3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F9301CF" w14:textId="77777777" w:rsidR="00CF69BC" w:rsidRDefault="00265E75">
            <w:r>
              <w:rPr>
                <w:sz w:val="17"/>
              </w:rPr>
              <w:t>51</w:t>
            </w:r>
          </w:p>
        </w:tc>
        <w:tc>
          <w:tcPr>
            <w:tcW w:w="4896" w:type="dxa"/>
          </w:tcPr>
          <w:p w14:paraId="45B950A5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validarProducto (privado): las reglas</w:t>
            </w:r>
          </w:p>
        </w:tc>
      </w:tr>
    </w:tbl>
    <w:p w14:paraId="48B79266" w14:textId="77777777" w:rsidR="00CF69BC" w:rsidRDefault="00CF69BC"/>
    <w:p w14:paraId="4578337D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private void validarProducto(Producto producto) {</w:t>
      </w:r>
      <w:r w:rsidRPr="00CD4823">
        <w:rPr>
          <w:rFonts w:ascii="Consolas" w:hAnsi="Consolas"/>
          <w:sz w:val="16"/>
          <w:lang w:val="es-CO"/>
        </w:rPr>
        <w:br/>
        <w:t xml:space="preserve">    if (producto.getNombre() == null || producto.getNombre().trim().isEmpty()) {</w:t>
      </w:r>
      <w:r w:rsidRPr="00CD4823">
        <w:rPr>
          <w:rFonts w:ascii="Consolas" w:hAnsi="Consolas"/>
          <w:sz w:val="16"/>
          <w:lang w:val="es-CO"/>
        </w:rPr>
        <w:br/>
        <w:t xml:space="preserve">        throw new ValidacionNegocioException("El nombre del producto es obligatorio");</w:t>
      </w:r>
      <w:r w:rsidRPr="00CD4823">
        <w:rPr>
          <w:rFonts w:ascii="Consolas" w:hAnsi="Consolas"/>
          <w:sz w:val="16"/>
          <w:lang w:val="es-CO"/>
        </w:rPr>
        <w:br/>
        <w:t xml:space="preserve">    }</w:t>
      </w:r>
      <w:r w:rsidRPr="00CD4823">
        <w:rPr>
          <w:rFonts w:ascii="Consolas" w:hAnsi="Consolas"/>
          <w:sz w:val="16"/>
          <w:lang w:val="es-CO"/>
        </w:rPr>
        <w:br/>
        <w:t xml:space="preserve">    if (producto.getPrecio() == null || producto.getPrecio() &lt;= 0) {</w:t>
      </w:r>
      <w:r w:rsidRPr="00CD4823">
        <w:rPr>
          <w:rFonts w:ascii="Consolas" w:hAnsi="Consolas"/>
          <w:sz w:val="16"/>
          <w:lang w:val="es-CO"/>
        </w:rPr>
        <w:br/>
        <w:t xml:space="preserve">        throw new ValidacionNegocioException("El precio debe ser mayor que cero");</w:t>
      </w:r>
      <w:r w:rsidRPr="00CD4823">
        <w:rPr>
          <w:rFonts w:ascii="Consolas" w:hAnsi="Consolas"/>
          <w:sz w:val="16"/>
          <w:lang w:val="es-CO"/>
        </w:rPr>
        <w:br/>
        <w:t xml:space="preserve">    }</w:t>
      </w:r>
      <w:r w:rsidRPr="00CD4823">
        <w:rPr>
          <w:rFonts w:ascii="Consolas" w:hAnsi="Consolas"/>
          <w:sz w:val="16"/>
          <w:lang w:val="es-CO"/>
        </w:rPr>
        <w:br/>
        <w:t xml:space="preserve">    if (producto.getStock() == null || producto.getStock() &lt; 0) {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t xml:space="preserve">        throw new ValidacionNegocioException("El stock no puede ser negativo");</w:t>
      </w:r>
      <w:r w:rsidRPr="00CD4823">
        <w:rPr>
          <w:rFonts w:ascii="Consolas" w:hAnsi="Consolas"/>
          <w:sz w:val="16"/>
          <w:lang w:val="es-CO"/>
        </w:rPr>
        <w:br/>
        <w:t xml:space="preserve">    }</w:t>
      </w:r>
      <w:r w:rsidRPr="00CD4823">
        <w:rPr>
          <w:rFonts w:ascii="Consolas" w:hAnsi="Consolas"/>
          <w:sz w:val="16"/>
          <w:lang w:val="es-CO"/>
        </w:rPr>
        <w:br/>
        <w:t>}</w:t>
      </w:r>
    </w:p>
    <w:p w14:paraId="2F5C137C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El precio usa &lt;= 0 (no puede ser cero) y el stock usa &lt; 0 (si puede ser cero, significa agotado).</w:t>
      </w:r>
    </w:p>
    <w:p w14:paraId="7A64440D" w14:textId="77777777" w:rsidR="00CF69BC" w:rsidRDefault="00265E75">
      <w:pPr>
        <w:spacing w:before="280" w:after="20"/>
      </w:pPr>
      <w:r>
        <w:rPr>
          <w:b/>
          <w:sz w:val="24"/>
        </w:rPr>
        <w:t>CarritoUseCase</w:t>
      </w:r>
    </w:p>
    <w:p w14:paraId="739395EA" w14:textId="77777777" w:rsidR="00CF69BC" w:rsidRDefault="00265E75">
      <w:pPr>
        <w:spacing w:after="80"/>
      </w:pPr>
      <w:r>
        <w:rPr>
          <w:b/>
          <w:color w:val="FFFFFF"/>
          <w:sz w:val="17"/>
          <w:highlight w:val="green"/>
        </w:rPr>
        <w:t xml:space="preserve"> CATALOGO </w:t>
      </w:r>
      <w:r>
        <w:rPr>
          <w:rFonts w:ascii="Consolas" w:hAnsi="Consolas"/>
          <w:sz w:val="18"/>
        </w:rPr>
        <w:t xml:space="preserve">  domain/usecase/CarritoUseCase.java</w:t>
      </w:r>
      <w:r>
        <w:rPr>
          <w:i/>
          <w:sz w:val="17"/>
        </w:rPr>
        <w:t xml:space="preserve">   216 lineas - LA MAS IMPORTANTE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F69BC" w14:paraId="7DD34242" w14:textId="77777777" w:rsidTr="00CF6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FEB211F" w14:textId="77777777" w:rsidR="00CF69BC" w:rsidRDefault="00265E75">
            <w:r>
              <w:rPr>
                <w:sz w:val="18"/>
              </w:rPr>
              <w:t>Linea</w:t>
            </w:r>
          </w:p>
        </w:tc>
        <w:tc>
          <w:tcPr>
            <w:tcW w:w="3264" w:type="dxa"/>
          </w:tcPr>
          <w:p w14:paraId="7A62B0D9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Metodo</w:t>
            </w:r>
          </w:p>
        </w:tc>
        <w:tc>
          <w:tcPr>
            <w:tcW w:w="3264" w:type="dxa"/>
          </w:tcPr>
          <w:p w14:paraId="37276826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 hace</w:t>
            </w:r>
          </w:p>
        </w:tc>
      </w:tr>
      <w:tr w:rsidR="00CF69BC" w:rsidRPr="00CD4823" w14:paraId="7A6CA193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CA1D09E" w14:textId="77777777" w:rsidR="00CF69BC" w:rsidRDefault="00265E75">
            <w:r>
              <w:rPr>
                <w:sz w:val="17"/>
              </w:rPr>
              <w:t>28</w:t>
            </w:r>
          </w:p>
        </w:tc>
        <w:tc>
          <w:tcPr>
            <w:tcW w:w="3264" w:type="dxa"/>
          </w:tcPr>
          <w:p w14:paraId="56CD13F1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crearCarrito</w:t>
            </w:r>
          </w:p>
        </w:tc>
        <w:tc>
          <w:tcPr>
            <w:tcW w:w="3264" w:type="dxa"/>
          </w:tcPr>
          <w:p w14:paraId="1482D686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valida que el usuario exista (preguntando a Auth) y que no tenga otro activo</w:t>
            </w:r>
          </w:p>
        </w:tc>
      </w:tr>
      <w:tr w:rsidR="00CF69BC" w14:paraId="4FDBD668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47F8EDF" w14:textId="77777777" w:rsidR="00CF69BC" w:rsidRDefault="00265E75">
            <w:r>
              <w:rPr>
                <w:sz w:val="17"/>
              </w:rPr>
              <w:t>50</w:t>
            </w:r>
          </w:p>
        </w:tc>
        <w:tc>
          <w:tcPr>
            <w:tcW w:w="3264" w:type="dxa"/>
          </w:tcPr>
          <w:p w14:paraId="1C98CE44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consultarCarrito</w:t>
            </w:r>
          </w:p>
        </w:tc>
        <w:tc>
          <w:tcPr>
            <w:tcW w:w="3264" w:type="dxa"/>
          </w:tcPr>
          <w:p w14:paraId="2D2DC498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trae el carrito activo</w:t>
            </w:r>
          </w:p>
        </w:tc>
      </w:tr>
      <w:tr w:rsidR="00CF69BC" w:rsidRPr="00CD4823" w14:paraId="4E356D96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FBD2FCB" w14:textId="77777777" w:rsidR="00CF69BC" w:rsidRDefault="00265E75">
            <w:r>
              <w:rPr>
                <w:sz w:val="17"/>
              </w:rPr>
              <w:t>61</w:t>
            </w:r>
          </w:p>
        </w:tc>
        <w:tc>
          <w:tcPr>
            <w:tcW w:w="3264" w:type="dxa"/>
          </w:tcPr>
          <w:p w14:paraId="57DF5AAF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agregarProducto</w:t>
            </w:r>
          </w:p>
        </w:tc>
        <w:tc>
          <w:tcPr>
            <w:tcW w:w="3264" w:type="dxa"/>
          </w:tcPr>
          <w:p w14:paraId="2EA6C08B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agrega o suma cantidad, valida stock, recalcula total</w:t>
            </w:r>
          </w:p>
        </w:tc>
      </w:tr>
      <w:tr w:rsidR="00CF69BC" w:rsidRPr="00CD4823" w14:paraId="3CD27317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2B9EC34" w14:textId="77777777" w:rsidR="00CF69BC" w:rsidRDefault="00265E75">
            <w:r>
              <w:rPr>
                <w:sz w:val="17"/>
              </w:rPr>
              <w:t>94</w:t>
            </w:r>
          </w:p>
        </w:tc>
        <w:tc>
          <w:tcPr>
            <w:tcW w:w="3264" w:type="dxa"/>
          </w:tcPr>
          <w:p w14:paraId="61A7897D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actualizarCantidad</w:t>
            </w:r>
          </w:p>
        </w:tc>
        <w:tc>
          <w:tcPr>
            <w:tcW w:w="3264" w:type="dxa"/>
          </w:tcPr>
          <w:p w14:paraId="73527153" w14:textId="77777777" w:rsidR="00CF69BC" w:rsidRPr="00CD4823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cambia la cantidad de un item</w:t>
            </w:r>
          </w:p>
        </w:tc>
      </w:tr>
      <w:tr w:rsidR="00CF69BC" w:rsidRPr="00CD4823" w14:paraId="54076196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0960F98" w14:textId="77777777" w:rsidR="00CF69BC" w:rsidRDefault="00265E75">
            <w:r>
              <w:rPr>
                <w:sz w:val="17"/>
              </w:rPr>
              <w:t>115</w:t>
            </w:r>
          </w:p>
        </w:tc>
        <w:tc>
          <w:tcPr>
            <w:tcW w:w="3264" w:type="dxa"/>
          </w:tcPr>
          <w:p w14:paraId="47E13D0B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quitarProducto</w:t>
            </w:r>
          </w:p>
        </w:tc>
        <w:tc>
          <w:tcPr>
            <w:tcW w:w="3264" w:type="dxa"/>
          </w:tcPr>
          <w:p w14:paraId="26EFAE88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saca un item y recalcula</w:t>
            </w:r>
          </w:p>
        </w:tc>
      </w:tr>
      <w:tr w:rsidR="00CF69BC" w14:paraId="7F084815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A378A97" w14:textId="77777777" w:rsidR="00CF69BC" w:rsidRDefault="00265E75">
            <w:r>
              <w:rPr>
                <w:sz w:val="17"/>
              </w:rPr>
              <w:t>131</w:t>
            </w:r>
          </w:p>
        </w:tc>
        <w:tc>
          <w:tcPr>
            <w:tcW w:w="3264" w:type="dxa"/>
          </w:tcPr>
          <w:p w14:paraId="7FCC8730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comprar</w:t>
            </w:r>
          </w:p>
        </w:tc>
        <w:tc>
          <w:tcPr>
            <w:tcW w:w="3264" w:type="dxa"/>
          </w:tcPr>
          <w:p w14:paraId="646B2F73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EL METODO CLAVE</w:t>
            </w:r>
          </w:p>
        </w:tc>
      </w:tr>
      <w:tr w:rsidR="00CF69BC" w14:paraId="0D861453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BC250C0" w14:textId="77777777" w:rsidR="00CF69BC" w:rsidRDefault="00265E75">
            <w:r>
              <w:rPr>
                <w:sz w:val="17"/>
              </w:rPr>
              <w:t>175</w:t>
            </w:r>
          </w:p>
        </w:tc>
        <w:tc>
          <w:tcPr>
            <w:tcW w:w="3264" w:type="dxa"/>
          </w:tcPr>
          <w:p w14:paraId="68A0D128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buscarProductoExistente</w:t>
            </w:r>
          </w:p>
        </w:tc>
        <w:tc>
          <w:tcPr>
            <w:tcW w:w="3264" w:type="dxa"/>
          </w:tcPr>
          <w:p w14:paraId="7C84CBA9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privado</w:t>
            </w:r>
          </w:p>
        </w:tc>
      </w:tr>
      <w:tr w:rsidR="00CF69BC" w:rsidRPr="00CD4823" w14:paraId="32F6C63E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BC6666D" w14:textId="77777777" w:rsidR="00CF69BC" w:rsidRDefault="00265E75">
            <w:r>
              <w:rPr>
                <w:sz w:val="17"/>
              </w:rPr>
              <w:t>185</w:t>
            </w:r>
          </w:p>
        </w:tc>
        <w:tc>
          <w:tcPr>
            <w:tcW w:w="3264" w:type="dxa"/>
          </w:tcPr>
          <w:p w14:paraId="35545F3B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buscarItem</w:t>
            </w:r>
          </w:p>
        </w:tc>
        <w:tc>
          <w:tcPr>
            <w:tcW w:w="3264" w:type="dxa"/>
          </w:tcPr>
          <w:p w14:paraId="00D62930" w14:textId="77777777" w:rsidR="00CF69BC" w:rsidRPr="00CD4823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privado: busca un producto dentro del carrito</w:t>
            </w:r>
          </w:p>
        </w:tc>
      </w:tr>
      <w:tr w:rsidR="00CF69BC" w14:paraId="03BA21F1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40200E05" w14:textId="77777777" w:rsidR="00CF69BC" w:rsidRDefault="00265E75">
            <w:r>
              <w:rPr>
                <w:sz w:val="17"/>
              </w:rPr>
              <w:t>194</w:t>
            </w:r>
          </w:p>
        </w:tc>
        <w:tc>
          <w:tcPr>
            <w:tcW w:w="3264" w:type="dxa"/>
          </w:tcPr>
          <w:p w14:paraId="28C69E76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validarCantidad</w:t>
            </w:r>
          </w:p>
        </w:tc>
        <w:tc>
          <w:tcPr>
            <w:tcW w:w="3264" w:type="dxa"/>
          </w:tcPr>
          <w:p w14:paraId="66B9DF58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privado: cantidad &gt; 0</w:t>
            </w:r>
          </w:p>
        </w:tc>
      </w:tr>
      <w:tr w:rsidR="00CF69BC" w:rsidRPr="00CD4823" w14:paraId="3CED4AC0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6B4CE67" w14:textId="77777777" w:rsidR="00CF69BC" w:rsidRDefault="00265E75">
            <w:r>
              <w:rPr>
                <w:sz w:val="17"/>
              </w:rPr>
              <w:t>200</w:t>
            </w:r>
          </w:p>
        </w:tc>
        <w:tc>
          <w:tcPr>
            <w:tcW w:w="3264" w:type="dxa"/>
          </w:tcPr>
          <w:p w14:paraId="315F1392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validarStockDisponible</w:t>
            </w:r>
          </w:p>
        </w:tc>
        <w:tc>
          <w:tcPr>
            <w:tcW w:w="3264" w:type="dxa"/>
          </w:tcPr>
          <w:p w14:paraId="277E8CD3" w14:textId="77777777" w:rsidR="00CF69BC" w:rsidRPr="00CD4823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privado: no pedir mas de lo que hay</w:t>
            </w:r>
          </w:p>
        </w:tc>
      </w:tr>
      <w:tr w:rsidR="00CF69BC" w14:paraId="1C2A7D78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6598841" w14:textId="77777777" w:rsidR="00CF69BC" w:rsidRDefault="00265E75">
            <w:r>
              <w:rPr>
                <w:sz w:val="17"/>
              </w:rPr>
              <w:t>207</w:t>
            </w:r>
          </w:p>
        </w:tc>
        <w:tc>
          <w:tcPr>
            <w:tcW w:w="3264" w:type="dxa"/>
          </w:tcPr>
          <w:p w14:paraId="63CD2404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calcularTotal</w:t>
            </w:r>
          </w:p>
        </w:tc>
        <w:tc>
          <w:tcPr>
            <w:tcW w:w="3264" w:type="dxa"/>
          </w:tcPr>
          <w:p w14:paraId="4FEB97C7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privado: suma los subtotales</w:t>
            </w:r>
          </w:p>
        </w:tc>
      </w:tr>
    </w:tbl>
    <w:p w14:paraId="251C25B5" w14:textId="77777777" w:rsidR="00CF69BC" w:rsidRDefault="00CF69BC"/>
    <w:p w14:paraId="43DF64AC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agregarProducto, linea 61 - el detalle mas preguntable:</w:t>
      </w:r>
    </w:p>
    <w:p w14:paraId="6C26051B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// si ya esta el producto, suma la cantidad</w:t>
      </w:r>
      <w:r w:rsidRPr="00CD4823">
        <w:rPr>
          <w:rFonts w:ascii="Consolas" w:hAnsi="Consolas"/>
          <w:sz w:val="16"/>
          <w:lang w:val="es-CO"/>
        </w:rPr>
        <w:br/>
        <w:t>int cantidadFinal = cantidad;</w:t>
      </w:r>
      <w:r w:rsidRPr="00CD4823">
        <w:rPr>
          <w:rFonts w:ascii="Consolas" w:hAnsi="Consolas"/>
          <w:sz w:val="16"/>
          <w:lang w:val="es-CO"/>
        </w:rPr>
        <w:br/>
        <w:t>if (itemExistente != null) {</w:t>
      </w:r>
      <w:r w:rsidRPr="00CD4823">
        <w:rPr>
          <w:rFonts w:ascii="Consolas" w:hAnsi="Consolas"/>
          <w:sz w:val="16"/>
          <w:lang w:val="es-CO"/>
        </w:rPr>
        <w:br/>
        <w:t xml:space="preserve">    cantidadFinal = itemExistente.getCantidad() + cantidad;</w:t>
      </w:r>
      <w:r w:rsidRPr="00CD4823">
        <w:rPr>
          <w:rFonts w:ascii="Consolas" w:hAnsi="Consolas"/>
          <w:sz w:val="16"/>
          <w:lang w:val="es-CO"/>
        </w:rPr>
        <w:br/>
        <w:t>}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>validarStockDisponible(producto, cantidadFinal);</w:t>
      </w:r>
    </w:p>
    <w:p w14:paraId="099EC8DC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Valida contra cantidadFinal, NO contra la cantidad que llega. Si ya tenias 8 de un producto con stock 10 y agregas 5, compara 13 contra 10 y rechaza.</w:t>
      </w:r>
    </w:p>
    <w:p w14:paraId="2B8C50B4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comprar, linea 131 - los tres pasos y por que ese orden:</w:t>
      </w:r>
    </w:p>
    <w:p w14:paraId="4100C662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lastRenderedPageBreak/>
        <w:t>// 1. reviso todo el stock primero</w:t>
      </w:r>
      <w:r w:rsidRPr="00CD4823">
        <w:rPr>
          <w:rFonts w:ascii="Consolas" w:hAnsi="Consolas"/>
          <w:sz w:val="16"/>
          <w:lang w:val="es-CO"/>
        </w:rPr>
        <w:br/>
        <w:t>List&lt;Producto&gt; productos = new ArrayList&lt;&gt;();</w:t>
      </w:r>
      <w:r w:rsidRPr="00CD4823">
        <w:rPr>
          <w:rFonts w:ascii="Consolas" w:hAnsi="Consolas"/>
          <w:sz w:val="16"/>
          <w:lang w:val="es-CO"/>
        </w:rPr>
        <w:br/>
        <w:t>for (ItemCarrito item : carrito.getItems()) {</w:t>
      </w:r>
      <w:r w:rsidRPr="00CD4823">
        <w:rPr>
          <w:rFonts w:ascii="Consolas" w:hAnsi="Consolas"/>
          <w:sz w:val="16"/>
          <w:lang w:val="es-CO"/>
        </w:rPr>
        <w:br/>
        <w:t xml:space="preserve">    Producto producto = buscarProductoExistente(item.getIdProducto());</w:t>
      </w:r>
      <w:r w:rsidRPr="00CD4823">
        <w:rPr>
          <w:rFonts w:ascii="Consolas" w:hAnsi="Consolas"/>
          <w:sz w:val="16"/>
          <w:lang w:val="es-CO"/>
        </w:rPr>
        <w:br/>
        <w:t xml:space="preserve">    validarStockDisponible(producto, item.getCantidad());</w:t>
      </w:r>
      <w:r w:rsidRPr="00CD4823">
        <w:rPr>
          <w:rFonts w:ascii="Consolas" w:hAnsi="Consolas"/>
          <w:sz w:val="16"/>
          <w:lang w:val="es-CO"/>
        </w:rPr>
        <w:br/>
        <w:t xml:space="preserve">    productos.add(producto);</w:t>
      </w:r>
      <w:r w:rsidRPr="00CD4823">
        <w:rPr>
          <w:rFonts w:ascii="Consolas" w:hAnsi="Consolas"/>
          <w:sz w:val="16"/>
          <w:lang w:val="es-CO"/>
        </w:rPr>
        <w:br/>
        <w:t>}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>// 2. recalculo el total y comparo con el saldo</w:t>
      </w:r>
      <w:r w:rsidRPr="00CD4823">
        <w:rPr>
          <w:rFonts w:ascii="Consolas" w:hAnsi="Consolas"/>
          <w:sz w:val="16"/>
          <w:lang w:val="es-CO"/>
        </w:rPr>
        <w:br/>
        <w:t>calcularTotal(carrito);</w:t>
      </w:r>
      <w:r w:rsidRPr="00CD4823">
        <w:rPr>
          <w:rFonts w:ascii="Consolas" w:hAnsi="Consolas"/>
          <w:sz w:val="16"/>
          <w:lang w:val="es-CO"/>
        </w:rPr>
        <w:br/>
        <w:t>if (usuario.getSaldo() == null || usuario.getSaldo() &lt; carrito.getTotal()) {</w:t>
      </w:r>
      <w:r w:rsidRPr="00CD4823">
        <w:rPr>
          <w:rFonts w:ascii="Consolas" w:hAnsi="Consolas"/>
          <w:sz w:val="16"/>
          <w:lang w:val="es-CO"/>
        </w:rPr>
        <w:br/>
        <w:t xml:space="preserve">    throw new ValidacionNegocioException("Saldo insuficiente");</w:t>
      </w:r>
      <w:r w:rsidRPr="00CD4823">
        <w:rPr>
          <w:rFonts w:ascii="Consolas" w:hAnsi="Consolas"/>
          <w:sz w:val="16"/>
          <w:lang w:val="es-CO"/>
        </w:rPr>
        <w:br/>
        <w:t>}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>// 3. el saldo lo descuenta auth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t>usuarioGateway.descontarSaldo(idUsuario, carrito.getTotal());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>// ya cobrado, bajo el stock</w:t>
      </w:r>
      <w:r w:rsidRPr="00CD4823">
        <w:rPr>
          <w:rFonts w:ascii="Consolas" w:hAnsi="Consolas"/>
          <w:sz w:val="16"/>
          <w:lang w:val="es-CO"/>
        </w:rPr>
        <w:br/>
        <w:t>for (int i = 0; i &lt; carrito.getItems().size(); i++) {</w:t>
      </w:r>
      <w:r w:rsidRPr="00CD4823">
        <w:rPr>
          <w:rFonts w:ascii="Consolas" w:hAnsi="Consolas"/>
          <w:sz w:val="16"/>
          <w:lang w:val="es-CO"/>
        </w:rPr>
        <w:br/>
        <w:t xml:space="preserve">    producto.setStock(producto.getStock() - item.getCantidad());</w:t>
      </w:r>
      <w:r w:rsidRPr="00CD4823">
        <w:rPr>
          <w:rFonts w:ascii="Consolas" w:hAnsi="Consolas"/>
          <w:sz w:val="16"/>
          <w:lang w:val="es-CO"/>
        </w:rPr>
        <w:br/>
        <w:t xml:space="preserve">    productoGateway.actualizarProducto(producto);</w:t>
      </w:r>
      <w:r w:rsidRPr="00CD4823">
        <w:rPr>
          <w:rFonts w:ascii="Consolas" w:hAnsi="Consolas"/>
          <w:sz w:val="16"/>
          <w:lang w:val="es-CO"/>
        </w:rPr>
        <w:br/>
        <w:t>}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>carrito.setEstado(COMPRADO);</w:t>
      </w:r>
    </w:p>
    <w:p w14:paraId="55C771E5" w14:textId="77777777" w:rsidR="00CF69BC" w:rsidRPr="00CD4823" w:rsidRDefault="00265E75">
      <w:pPr>
        <w:pStyle w:val="Listaconvietas"/>
        <w:spacing w:after="40"/>
        <w:rPr>
          <w:lang w:val="es-CO"/>
        </w:rPr>
      </w:pPr>
      <w:r w:rsidRPr="00CD4823">
        <w:rPr>
          <w:lang w:val="es-CO"/>
        </w:rPr>
        <w:t>Se valida TODO el inventario antes de descontar el primero: si no, una compra de tres articulos donde el tercero no tiene stock dejaria los dos primeros ya descontados.</w:t>
      </w:r>
    </w:p>
    <w:p w14:paraId="5F69454B" w14:textId="77777777" w:rsidR="00CF69BC" w:rsidRDefault="00265E75">
      <w:pPr>
        <w:pStyle w:val="Listaconvietas"/>
        <w:spacing w:after="40"/>
      </w:pPr>
      <w:r w:rsidRPr="00CD4823">
        <w:rPr>
          <w:lang w:val="es-CO"/>
        </w:rPr>
        <w:t xml:space="preserve">Se cobra antes de descontar stock porque el cobro es lo que puede fallar (viaja por red a otro servicio). </w:t>
      </w:r>
      <w:r>
        <w:t>Si falla, el inventario no se toca.</w:t>
      </w:r>
    </w:p>
    <w:p w14:paraId="649425AF" w14:textId="77777777" w:rsidR="00CF69BC" w:rsidRPr="00CD4823" w:rsidRDefault="00265E75">
      <w:pPr>
        <w:pStyle w:val="Listaconvietas"/>
        <w:spacing w:after="40"/>
        <w:rPr>
          <w:lang w:val="es-CO"/>
        </w:rPr>
      </w:pPr>
      <w:r w:rsidRPr="00CD4823">
        <w:rPr>
          <w:lang w:val="es-CO"/>
        </w:rPr>
        <w:t>El carrito pasa a COMPRADO, lo que impide cobrarlo dos veces.</w:t>
      </w:r>
    </w:p>
    <w:p w14:paraId="2276A9CE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calcularTotal, linea 207:</w:t>
      </w:r>
    </w:p>
    <w:p w14:paraId="3D5D07A6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// el total se calcula aca, no llega del cliente</w:t>
      </w:r>
      <w:r w:rsidRPr="00CD4823">
        <w:rPr>
          <w:rFonts w:ascii="Consolas" w:hAnsi="Consolas"/>
          <w:sz w:val="16"/>
          <w:lang w:val="es-CO"/>
        </w:rPr>
        <w:br/>
        <w:t>private void calcularTotal(Carrito carrito) {</w:t>
      </w:r>
      <w:r w:rsidRPr="00CD4823">
        <w:rPr>
          <w:rFonts w:ascii="Consolas" w:hAnsi="Consolas"/>
          <w:sz w:val="16"/>
          <w:lang w:val="es-CO"/>
        </w:rPr>
        <w:br/>
        <w:t xml:space="preserve">    double total = 0.0;</w:t>
      </w:r>
      <w:r w:rsidRPr="00CD4823">
        <w:rPr>
          <w:rFonts w:ascii="Consolas" w:hAnsi="Consolas"/>
          <w:sz w:val="16"/>
          <w:lang w:val="es-CO"/>
        </w:rPr>
        <w:br/>
        <w:t xml:space="preserve">    for (ItemCarrito item : carrito.getItems()) {</w:t>
      </w:r>
      <w:r w:rsidRPr="00CD4823">
        <w:rPr>
          <w:rFonts w:ascii="Consolas" w:hAnsi="Consolas"/>
          <w:sz w:val="16"/>
          <w:lang w:val="es-CO"/>
        </w:rPr>
        <w:br/>
        <w:t xml:space="preserve">        total = total + item.getSubtotal();</w:t>
      </w:r>
      <w:r w:rsidRPr="00CD4823">
        <w:rPr>
          <w:rFonts w:ascii="Consolas" w:hAnsi="Consolas"/>
          <w:sz w:val="16"/>
          <w:lang w:val="es-CO"/>
        </w:rPr>
        <w:br/>
        <w:t xml:space="preserve">    }</w:t>
      </w:r>
      <w:r w:rsidRPr="00CD4823">
        <w:rPr>
          <w:rFonts w:ascii="Consolas" w:hAnsi="Consolas"/>
          <w:sz w:val="16"/>
          <w:lang w:val="es-CO"/>
        </w:rPr>
        <w:br/>
        <w:t xml:space="preserve">    carrito.setTotal(total);</w:t>
      </w:r>
      <w:r w:rsidRPr="00CD4823">
        <w:rPr>
          <w:rFonts w:ascii="Consolas" w:hAnsi="Consolas"/>
          <w:sz w:val="16"/>
          <w:lang w:val="es-CO"/>
        </w:rPr>
        <w:br/>
        <w:t>}</w:t>
      </w:r>
    </w:p>
    <w:p w14:paraId="34FB2D8B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Si el cliente mandara el total, podria pagar lo que quisiera.</w:t>
      </w:r>
    </w:p>
    <w:p w14:paraId="230EF6DA" w14:textId="77777777" w:rsidR="00CF69BC" w:rsidRPr="00CD4823" w:rsidRDefault="00265E75">
      <w:pPr>
        <w:pStyle w:val="Ttulo2"/>
        <w:rPr>
          <w:lang w:val="es-CO"/>
        </w:rPr>
      </w:pPr>
      <w:r w:rsidRPr="00CD4823">
        <w:rPr>
          <w:lang w:val="es-CO"/>
        </w:rPr>
        <w:t>3. Capa de infraestructura</w:t>
      </w:r>
    </w:p>
    <w:p w14:paraId="1020DC5E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ProductoData</w:t>
      </w:r>
    </w:p>
    <w:p w14:paraId="57B2CD73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green"/>
          <w:lang w:val="es-CO"/>
        </w:rPr>
        <w:t xml:space="preserve"> CATALOGO </w:t>
      </w:r>
      <w:r w:rsidRPr="00CD4823">
        <w:rPr>
          <w:rFonts w:ascii="Consolas" w:hAnsi="Consolas"/>
          <w:sz w:val="18"/>
          <w:lang w:val="es-CO"/>
        </w:rPr>
        <w:t xml:space="preserve">  infraestructure/driver_adapters/jpa_repository/ProductoData.java</w:t>
      </w:r>
      <w:r w:rsidRPr="00CD4823">
        <w:rPr>
          <w:i/>
          <w:sz w:val="17"/>
          <w:lang w:val="es-CO"/>
        </w:rPr>
        <w:t xml:space="preserve">   31 lineas</w:t>
      </w:r>
    </w:p>
    <w:p w14:paraId="0180A3AD" w14:textId="77777777" w:rsidR="00CF69BC" w:rsidRDefault="00265E75">
      <w:pPr>
        <w:spacing w:after="160"/>
        <w:ind w:left="288"/>
      </w:pPr>
      <w:r>
        <w:rPr>
          <w:rFonts w:ascii="Consolas" w:hAnsi="Consolas"/>
          <w:sz w:val="16"/>
        </w:rPr>
        <w:t>@Entity @Table(name = "producto")</w:t>
      </w:r>
      <w:r>
        <w:rPr>
          <w:rFonts w:ascii="Consolas" w:hAnsi="Consolas"/>
          <w:sz w:val="16"/>
        </w:rPr>
        <w:br/>
        <w:t>public class ProductoData {</w:t>
      </w:r>
      <w:r>
        <w:rPr>
          <w:rFonts w:ascii="Consolas" w:hAnsi="Consolas"/>
          <w:sz w:val="16"/>
        </w:rPr>
        <w:br/>
        <w:t xml:space="preserve">    @Id @GeneratedValue(strategy = GenerationType.IDENTITY)</w:t>
      </w:r>
      <w:r>
        <w:rPr>
          <w:rFonts w:ascii="Consolas" w:hAnsi="Consolas"/>
          <w:sz w:val="16"/>
        </w:rPr>
        <w:br/>
        <w:t xml:space="preserve">    private Long id;</w:t>
      </w:r>
      <w:r>
        <w:rPr>
          <w:rFonts w:ascii="Consolas" w:hAnsi="Consolas"/>
          <w:sz w:val="16"/>
        </w:rPr>
        <w:br/>
        <w:t xml:space="preserve">    @Column(nullable = false) private String nombre;</w:t>
      </w:r>
      <w:r>
        <w:rPr>
          <w:rFonts w:ascii="Consolas" w:hAnsi="Consolas"/>
          <w:sz w:val="16"/>
        </w:rPr>
        <w:br/>
        <w:t xml:space="preserve">    private String descripcion;</w:t>
      </w:r>
      <w:r>
        <w:rPr>
          <w:rFonts w:ascii="Consolas" w:hAnsi="Consolas"/>
          <w:sz w:val="16"/>
        </w:rPr>
        <w:br/>
        <w:t xml:space="preserve">    @Column(nullable = false) private Double precio;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@Column(nullable = false) private Integer stock;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private String imagenUrl;</w:t>
      </w:r>
      <w:r>
        <w:rPr>
          <w:rFonts w:ascii="Consolas" w:hAnsi="Consolas"/>
          <w:sz w:val="16"/>
        </w:rPr>
        <w:br/>
        <w:t>}</w:t>
      </w:r>
    </w:p>
    <w:p w14:paraId="3F13D0BB" w14:textId="77777777" w:rsidR="00CF69BC" w:rsidRDefault="00265E75">
      <w:pPr>
        <w:spacing w:before="280" w:after="20"/>
      </w:pPr>
      <w:r>
        <w:rPr>
          <w:b/>
          <w:sz w:val="24"/>
        </w:rPr>
        <w:t>CarritoData</w:t>
      </w:r>
    </w:p>
    <w:p w14:paraId="763B6834" w14:textId="77777777" w:rsidR="00CF69BC" w:rsidRDefault="00265E75">
      <w:pPr>
        <w:spacing w:after="80"/>
      </w:pPr>
      <w:r>
        <w:rPr>
          <w:b/>
          <w:color w:val="FFFFFF"/>
          <w:sz w:val="17"/>
          <w:highlight w:val="green"/>
        </w:rPr>
        <w:t xml:space="preserve"> CATALOGO </w:t>
      </w:r>
      <w:r>
        <w:rPr>
          <w:rFonts w:ascii="Consolas" w:hAnsi="Consolas"/>
          <w:sz w:val="18"/>
        </w:rPr>
        <w:t xml:space="preserve">  infraestructure/driver_adapters/jpa_repository/CarritoData.java</w:t>
      </w:r>
      <w:r>
        <w:rPr>
          <w:i/>
          <w:sz w:val="17"/>
        </w:rPr>
        <w:t xml:space="preserve">   33 lineas</w:t>
      </w:r>
    </w:p>
    <w:p w14:paraId="60198920" w14:textId="77777777" w:rsidR="00CF69BC" w:rsidRDefault="00265E75">
      <w:pPr>
        <w:spacing w:after="160"/>
        <w:ind w:left="288"/>
      </w:pPr>
      <w:r>
        <w:rPr>
          <w:rFonts w:ascii="Consolas" w:hAnsi="Consolas"/>
          <w:sz w:val="16"/>
        </w:rPr>
        <w:t>// los items se guardan y se borran con el carrito</w:t>
      </w:r>
      <w:r>
        <w:rPr>
          <w:rFonts w:ascii="Consolas" w:hAnsi="Consolas"/>
          <w:sz w:val="16"/>
        </w:rPr>
        <w:br/>
        <w:t>@OneToMany(mappedBy = "carrito", cascade = CascadeType.ALL, orphanRemoval = true,</w:t>
      </w:r>
      <w:r>
        <w:rPr>
          <w:rFonts w:ascii="Consolas" w:hAnsi="Consolas"/>
          <w:sz w:val="16"/>
        </w:rPr>
        <w:br/>
        <w:t xml:space="preserve">           fetch = FetchType.EAGER)</w:t>
      </w:r>
      <w:r>
        <w:rPr>
          <w:rFonts w:ascii="Consolas" w:hAnsi="Consolas"/>
          <w:sz w:val="16"/>
        </w:rPr>
        <w:br/>
        <w:t>private List&lt;ItemCarritoData&gt; items = new ArrayList&lt;&gt;();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CF69BC" w14:paraId="344703E2" w14:textId="77777777" w:rsidTr="00CF6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EAE82BD" w14:textId="77777777" w:rsidR="00CF69BC" w:rsidRDefault="00265E75">
            <w:r>
              <w:rPr>
                <w:sz w:val="18"/>
              </w:rPr>
              <w:t>Parametro</w:t>
            </w:r>
          </w:p>
        </w:tc>
        <w:tc>
          <w:tcPr>
            <w:tcW w:w="4896" w:type="dxa"/>
          </w:tcPr>
          <w:p w14:paraId="17DA7F01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Para que</w:t>
            </w:r>
          </w:p>
        </w:tc>
      </w:tr>
      <w:tr w:rsidR="00CF69BC" w:rsidRPr="00CD4823" w14:paraId="005296DD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36CC99F" w14:textId="77777777" w:rsidR="00CF69BC" w:rsidRDefault="00265E75">
            <w:r>
              <w:rPr>
                <w:sz w:val="17"/>
              </w:rPr>
              <w:t>cascade = ALL</w:t>
            </w:r>
          </w:p>
        </w:tc>
        <w:tc>
          <w:tcPr>
            <w:tcW w:w="4896" w:type="dxa"/>
          </w:tcPr>
          <w:p w14:paraId="1F7FAE68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al guardar el carrito se guardan sus items</w:t>
            </w:r>
          </w:p>
        </w:tc>
      </w:tr>
      <w:tr w:rsidR="00CF69BC" w:rsidRPr="00CD4823" w14:paraId="55820625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B724FE8" w14:textId="77777777" w:rsidR="00CF69BC" w:rsidRDefault="00265E75">
            <w:r>
              <w:rPr>
                <w:sz w:val="17"/>
              </w:rPr>
              <w:t>orphanRemoval = true</w:t>
            </w:r>
          </w:p>
        </w:tc>
        <w:tc>
          <w:tcPr>
            <w:tcW w:w="4896" w:type="dxa"/>
          </w:tcPr>
          <w:p w14:paraId="6B707D41" w14:textId="77777777" w:rsidR="00CF69BC" w:rsidRPr="00CD4823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si se quita un item de la lista se borra de la base. Hace funcionar el DELETE /quitar</w:t>
            </w:r>
          </w:p>
        </w:tc>
      </w:tr>
      <w:tr w:rsidR="00CF69BC" w:rsidRPr="00CD4823" w14:paraId="4A9C1751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832AA0E" w14:textId="77777777" w:rsidR="00CF69BC" w:rsidRDefault="00265E75">
            <w:r>
              <w:rPr>
                <w:sz w:val="17"/>
              </w:rPr>
              <w:t>fetch = EAGER</w:t>
            </w:r>
          </w:p>
        </w:tc>
        <w:tc>
          <w:tcPr>
            <w:tcW w:w="4896" w:type="dxa"/>
          </w:tcPr>
          <w:p w14:paraId="4AB2DB83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al traer el carrito trae sus items; con LAZY darian error</w:t>
            </w:r>
          </w:p>
        </w:tc>
      </w:tr>
      <w:tr w:rsidR="00CF69BC" w:rsidRPr="00CD4823" w14:paraId="2B4F42A0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1375963" w14:textId="77777777" w:rsidR="00CF69BC" w:rsidRDefault="00265E75">
            <w:r>
              <w:rPr>
                <w:sz w:val="17"/>
              </w:rPr>
              <w:t>mappedBy = "carrito"</w:t>
            </w:r>
          </w:p>
        </w:tc>
        <w:tc>
          <w:tcPr>
            <w:tcW w:w="4896" w:type="dxa"/>
          </w:tcPr>
          <w:p w14:paraId="236D1870" w14:textId="77777777" w:rsidR="00CF69BC" w:rsidRPr="00CD4823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señala que la columna vive en la otra tabla</w:t>
            </w:r>
          </w:p>
        </w:tc>
      </w:tr>
    </w:tbl>
    <w:p w14:paraId="1ABBC7F9" w14:textId="77777777" w:rsidR="00CF69BC" w:rsidRPr="00CD4823" w:rsidRDefault="00CF69BC">
      <w:pPr>
        <w:rPr>
          <w:lang w:val="es-CO"/>
        </w:rPr>
      </w:pPr>
    </w:p>
    <w:p w14:paraId="30F358C0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ItemCarritoData</w:t>
      </w:r>
    </w:p>
    <w:p w14:paraId="02A0878F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green"/>
          <w:lang w:val="es-CO"/>
        </w:rPr>
        <w:t xml:space="preserve"> CATALOGO </w:t>
      </w:r>
      <w:r w:rsidRPr="00CD4823">
        <w:rPr>
          <w:rFonts w:ascii="Consolas" w:hAnsi="Consolas"/>
          <w:sz w:val="18"/>
          <w:lang w:val="es-CO"/>
        </w:rPr>
        <w:t xml:space="preserve">  infraestructure/driver_adapters/jpa_repository/ItemCarritoData.java</w:t>
      </w:r>
      <w:r w:rsidRPr="00CD4823">
        <w:rPr>
          <w:i/>
          <w:sz w:val="17"/>
          <w:lang w:val="es-CO"/>
        </w:rPr>
        <w:t xml:space="preserve">   35 lineas</w:t>
      </w:r>
    </w:p>
    <w:p w14:paraId="637D2934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@ManyToOne</w:t>
      </w:r>
      <w:r w:rsidRPr="00CD4823">
        <w:rPr>
          <w:rFonts w:ascii="Consolas" w:hAnsi="Consolas"/>
          <w:sz w:val="16"/>
          <w:lang w:val="es-CO"/>
        </w:rPr>
        <w:br/>
        <w:t>@JoinColumn(name = "carrito_id")</w:t>
      </w:r>
      <w:r w:rsidRPr="00CD4823">
        <w:rPr>
          <w:rFonts w:ascii="Consolas" w:hAnsi="Consolas"/>
          <w:sz w:val="16"/>
          <w:lang w:val="es-CO"/>
        </w:rPr>
        <w:br/>
        <w:t>private CarritoData carrito;</w:t>
      </w:r>
    </w:p>
    <w:p w14:paraId="53A288D5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Es el otro lado de la relacion. Esto crea la columna carrito_id en la tabla item_carrito y la llave foranea fk_item_carrito_carrito que se ve en el diagrama de pgAdmin.</w:t>
      </w:r>
    </w:p>
    <w:p w14:paraId="1D68352A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Los 2 repositorios JPA</w:t>
      </w:r>
    </w:p>
    <w:p w14:paraId="41CC414F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green"/>
          <w:lang w:val="es-CO"/>
        </w:rPr>
        <w:t xml:space="preserve"> CATALOGO </w:t>
      </w:r>
      <w:r w:rsidRPr="00CD4823">
        <w:rPr>
          <w:rFonts w:ascii="Consolas" w:hAnsi="Consolas"/>
          <w:sz w:val="18"/>
          <w:lang w:val="es-CO"/>
        </w:rPr>
        <w:t xml:space="preserve">  infraestructure/driver_adapters/jpa_repository/</w:t>
      </w:r>
      <w:r w:rsidRPr="00CD4823">
        <w:rPr>
          <w:i/>
          <w:sz w:val="17"/>
          <w:lang w:val="es-CO"/>
        </w:rPr>
        <w:t xml:space="preserve">   7 y 10 lineas</w:t>
      </w:r>
    </w:p>
    <w:p w14:paraId="53F23E41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public interface ProductoDataJpaRepository extends JpaRepository&lt;ProductoData, Long&gt; { }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>public interface CarritoDataJpaRepository extends JpaRepository&lt;CarritoData, Long&gt; {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t xml:space="preserve">    Optional&lt;CarritoData&gt; findFirstByIdUsuarioAndEstado(Long idUsuario, String estado);</w:t>
      </w:r>
      <w:r w:rsidRPr="00CD4823">
        <w:rPr>
          <w:rFonts w:ascii="Consolas" w:hAnsi="Consolas"/>
          <w:sz w:val="16"/>
          <w:lang w:val="es-CO"/>
        </w:rPr>
        <w:br/>
        <w:t>}</w:t>
      </w:r>
    </w:p>
    <w:p w14:paraId="0F4B1331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findFirstByIdUsuarioAndEstado es otra query derivada: WHERE id_usuario = ? AND estado = ?. Es la que busca el carrito ACTIVO de un usuario.</w:t>
      </w:r>
    </w:p>
    <w:p w14:paraId="4E2BEE88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ProductoDataGatewayImpl y CarritoDataGatewayImpl</w:t>
      </w:r>
    </w:p>
    <w:p w14:paraId="066AA5EF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green"/>
          <w:lang w:val="es-CO"/>
        </w:rPr>
        <w:t xml:space="preserve"> CATALOGO </w:t>
      </w:r>
      <w:r w:rsidRPr="00CD4823">
        <w:rPr>
          <w:rFonts w:ascii="Consolas" w:hAnsi="Consolas"/>
          <w:sz w:val="18"/>
          <w:lang w:val="es-CO"/>
        </w:rPr>
        <w:t xml:space="preserve">  infraestructure/driver_adapters/jpa_repository/</w:t>
      </w:r>
      <w:r w:rsidRPr="00CD4823">
        <w:rPr>
          <w:i/>
          <w:sz w:val="17"/>
          <w:lang w:val="es-CO"/>
        </w:rPr>
        <w:t xml:space="preserve">   52 y 35 lineas</w:t>
      </w:r>
    </w:p>
    <w:p w14:paraId="446C8316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@Override</w:t>
      </w:r>
      <w:r w:rsidRPr="00CD4823">
        <w:rPr>
          <w:rFonts w:ascii="Consolas" w:hAnsi="Consolas"/>
          <w:sz w:val="16"/>
          <w:lang w:val="es-CO"/>
        </w:rPr>
        <w:br/>
        <w:t>public Carrito buscarCarritoActivo(Long idUsuario) {</w:t>
      </w:r>
      <w:r w:rsidRPr="00CD4823">
        <w:rPr>
          <w:rFonts w:ascii="Consolas" w:hAnsi="Consolas"/>
          <w:sz w:val="16"/>
          <w:lang w:val="es-CO"/>
        </w:rPr>
        <w:br/>
        <w:t xml:space="preserve">    return repository.findFirstByIdUsuarioAndEstado(idUsuario, "ACTIVO")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t xml:space="preserve">            .map(mapperCarrito::toCarrito)</w:t>
      </w:r>
      <w:r w:rsidRPr="00CD4823">
        <w:rPr>
          <w:rFonts w:ascii="Consolas" w:hAnsi="Consolas"/>
          <w:sz w:val="16"/>
          <w:lang w:val="es-CO"/>
        </w:rPr>
        <w:br/>
        <w:t xml:space="preserve">            .orElse(new Carrito());</w:t>
      </w:r>
      <w:r w:rsidRPr="00CD4823">
        <w:rPr>
          <w:rFonts w:ascii="Consolas" w:hAnsi="Consolas"/>
          <w:sz w:val="16"/>
          <w:lang w:val="es-CO"/>
        </w:rPr>
        <w:br/>
        <w:t>}</w:t>
      </w:r>
    </w:p>
    <w:p w14:paraId="11EDC4DA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Mismo patron que en Auth: traducen con el mapper y devuelven un objeto vacio si no encuentran.</w:t>
      </w:r>
    </w:p>
    <w:p w14:paraId="69A59B36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UsuarioGatewayImpl</w:t>
      </w:r>
    </w:p>
    <w:p w14:paraId="1140536B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green"/>
          <w:lang w:val="es-CO"/>
        </w:rPr>
        <w:t xml:space="preserve"> CATALOGO </w:t>
      </w:r>
      <w:r w:rsidRPr="00CD4823">
        <w:rPr>
          <w:rFonts w:ascii="Consolas" w:hAnsi="Consolas"/>
          <w:sz w:val="18"/>
          <w:lang w:val="es-CO"/>
        </w:rPr>
        <w:t xml:space="preserve">  infraestructure/driver_adapters/external_repository/UsuarioGatewayImpl.java</w:t>
      </w:r>
      <w:r w:rsidRPr="00CD4823">
        <w:rPr>
          <w:i/>
          <w:sz w:val="17"/>
          <w:lang w:val="es-CO"/>
        </w:rPr>
        <w:t xml:space="preserve">   62 lineas</w:t>
      </w:r>
    </w:p>
    <w:p w14:paraId="6BCCD974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lastRenderedPageBreak/>
        <w:t>LA CLASE DE LA INTEGRACION. Es la unica que habla con el otro microservicio.</w:t>
      </w:r>
    </w:p>
    <w:p w14:paraId="2CBF3014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// llama a las apis de auth</w:t>
      </w:r>
      <w:r w:rsidRPr="00CD4823">
        <w:rPr>
          <w:rFonts w:ascii="Consolas" w:hAnsi="Consolas"/>
          <w:sz w:val="16"/>
          <w:lang w:val="es-CO"/>
        </w:rPr>
        <w:br/>
        <w:t>@Component</w:t>
      </w:r>
      <w:r w:rsidRPr="00CD4823">
        <w:rPr>
          <w:rFonts w:ascii="Consolas" w:hAnsi="Consolas"/>
          <w:sz w:val="16"/>
          <w:lang w:val="es-CO"/>
        </w:rPr>
        <w:br/>
        <w:t>public class UsuarioGatewayImpl implements UsuarioGateway {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t xml:space="preserve">    private final RestTemplate restTemplate;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 xml:space="preserve">    @Value("${auth.url}")          // lee la URL del application.properties</w:t>
      </w:r>
      <w:r w:rsidRPr="00CD4823">
        <w:rPr>
          <w:rFonts w:ascii="Consolas" w:hAnsi="Consolas"/>
          <w:sz w:val="16"/>
          <w:lang w:val="es-CO"/>
        </w:rPr>
        <w:br/>
        <w:t xml:space="preserve">    private String authUrl;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 xml:space="preserve">    @Override</w:t>
      </w:r>
      <w:r w:rsidRPr="00CD4823">
        <w:rPr>
          <w:rFonts w:ascii="Consolas" w:hAnsi="Consolas"/>
          <w:sz w:val="16"/>
          <w:lang w:val="es-CO"/>
        </w:rPr>
        <w:br/>
        <w:t xml:space="preserve">    public Usuario buscarPorIdUsuario(Long idUsuario) {              // linea 25</w:t>
      </w:r>
      <w:r w:rsidRPr="00CD4823">
        <w:rPr>
          <w:rFonts w:ascii="Consolas" w:hAnsi="Consolas"/>
          <w:sz w:val="16"/>
          <w:lang w:val="es-CO"/>
        </w:rPr>
        <w:br/>
        <w:t xml:space="preserve">        try {</w:t>
      </w:r>
      <w:r w:rsidRPr="00CD4823">
        <w:rPr>
          <w:rFonts w:ascii="Consolas" w:hAnsi="Consolas"/>
          <w:sz w:val="16"/>
          <w:lang w:val="es-CO"/>
        </w:rPr>
        <w:br/>
        <w:t xml:space="preserve">            Usuario usuario = restTemplate.getForObject(authUrl + "/" + idUsuario, Usuario.class);</w:t>
      </w:r>
      <w:r w:rsidRPr="00CD4823">
        <w:rPr>
          <w:rFonts w:ascii="Consolas" w:hAnsi="Consolas"/>
          <w:sz w:val="16"/>
          <w:lang w:val="es-CO"/>
        </w:rPr>
        <w:br/>
        <w:t xml:space="preserve">            if (usuario == null) { return new Usuario(); }</w:t>
      </w:r>
      <w:r w:rsidRPr="00CD4823">
        <w:rPr>
          <w:rFonts w:ascii="Consolas" w:hAnsi="Consolas"/>
          <w:sz w:val="16"/>
          <w:lang w:val="es-CO"/>
        </w:rPr>
        <w:br/>
        <w:t xml:space="preserve">            return usuario;</w:t>
      </w:r>
      <w:r w:rsidRPr="00CD4823">
        <w:rPr>
          <w:rFonts w:ascii="Consolas" w:hAnsi="Consolas"/>
          <w:sz w:val="16"/>
          <w:lang w:val="es-CO"/>
        </w:rPr>
        <w:br/>
        <w:t xml:space="preserve">        } catch (HttpClientErrorException.NotFound noEncontrado) {</w:t>
      </w:r>
      <w:r w:rsidRPr="00CD4823">
        <w:rPr>
          <w:rFonts w:ascii="Consolas" w:hAnsi="Consolas"/>
          <w:sz w:val="16"/>
          <w:lang w:val="es-CO"/>
        </w:rPr>
        <w:br/>
        <w:t xml:space="preserve">            return new Usuario();          // el 404 se traduce a usuario vacio</w:t>
      </w:r>
      <w:r w:rsidRPr="00CD4823">
        <w:rPr>
          <w:rFonts w:ascii="Consolas" w:hAnsi="Consolas"/>
          <w:sz w:val="16"/>
          <w:lang w:val="es-CO"/>
        </w:rPr>
        <w:br/>
        <w:t xml:space="preserve">        }</w:t>
      </w:r>
      <w:r w:rsidRPr="00CD4823">
        <w:rPr>
          <w:rFonts w:ascii="Consolas" w:hAnsi="Consolas"/>
          <w:sz w:val="16"/>
          <w:lang w:val="es-CO"/>
        </w:rPr>
        <w:br/>
        <w:t xml:space="preserve">    }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 xml:space="preserve">    @Override</w:t>
      </w:r>
      <w:r w:rsidRPr="00CD4823">
        <w:rPr>
          <w:rFonts w:ascii="Consolas" w:hAnsi="Consolas"/>
          <w:sz w:val="16"/>
          <w:lang w:val="es-CO"/>
        </w:rPr>
        <w:br/>
        <w:t xml:space="preserve">    public void descontarSaldo(Long idUsuario, Double monto) {       // linea 42</w:t>
      </w:r>
      <w:r w:rsidRPr="00CD4823">
        <w:rPr>
          <w:rFonts w:ascii="Consolas" w:hAnsi="Consolas"/>
          <w:sz w:val="16"/>
          <w:lang w:val="es-CO"/>
        </w:rPr>
        <w:br/>
        <w:t xml:space="preserve">        // auth responde 200 igual, si rechaza manda texto y no json</w:t>
      </w:r>
      <w:r w:rsidRPr="00CD4823">
        <w:rPr>
          <w:rFonts w:ascii="Consolas" w:hAnsi="Consolas"/>
          <w:sz w:val="16"/>
          <w:lang w:val="es-CO"/>
        </w:rPr>
        <w:br/>
        <w:t xml:space="preserve">        ResponseEntity&lt;String&gt; respuesta = restTemplate.exchange(</w:t>
      </w:r>
      <w:r w:rsidRPr="00CD4823">
        <w:rPr>
          <w:rFonts w:ascii="Consolas" w:hAnsi="Consolas"/>
          <w:sz w:val="16"/>
          <w:lang w:val="es-CO"/>
        </w:rPr>
        <w:br/>
        <w:t xml:space="preserve">                authUrl + "/saldo/descontar/" + idUsuario + "/" + monto,</w:t>
      </w:r>
      <w:r w:rsidRPr="00CD4823">
        <w:rPr>
          <w:rFonts w:ascii="Consolas" w:hAnsi="Consolas"/>
          <w:sz w:val="16"/>
          <w:lang w:val="es-CO"/>
        </w:rPr>
        <w:br/>
        <w:t xml:space="preserve">                HttpMethod.PUT, null, String.class);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br/>
        <w:t xml:space="preserve">        String cuerpo = respuesta.getBody();</w:t>
      </w:r>
      <w:r w:rsidRPr="00CD4823">
        <w:rPr>
          <w:rFonts w:ascii="Consolas" w:hAnsi="Consolas"/>
          <w:sz w:val="16"/>
          <w:lang w:val="es-CO"/>
        </w:rPr>
        <w:br/>
      </w:r>
      <w:r w:rsidRPr="00CD4823">
        <w:rPr>
          <w:rFonts w:ascii="Consolas" w:hAnsi="Consolas"/>
          <w:sz w:val="16"/>
          <w:lang w:val="es-CO"/>
        </w:rPr>
        <w:t xml:space="preserve">        if (cuerpo == null || !cuerpo.trim().startsWith("{")) {</w:t>
      </w:r>
      <w:r w:rsidRPr="00CD4823">
        <w:rPr>
          <w:rFonts w:ascii="Consolas" w:hAnsi="Consolas"/>
          <w:sz w:val="16"/>
          <w:lang w:val="es-CO"/>
        </w:rPr>
        <w:br/>
        <w:t xml:space="preserve">            throw new ValidacionNegocioException(cuerpo);</w:t>
      </w:r>
      <w:r w:rsidRPr="00CD4823">
        <w:rPr>
          <w:rFonts w:ascii="Consolas" w:hAnsi="Consolas"/>
          <w:sz w:val="16"/>
          <w:lang w:val="es-CO"/>
        </w:rPr>
        <w:br/>
        <w:t xml:space="preserve">        }</w:t>
      </w:r>
      <w:r w:rsidRPr="00CD4823">
        <w:rPr>
          <w:rFonts w:ascii="Consolas" w:hAnsi="Consolas"/>
          <w:sz w:val="16"/>
          <w:lang w:val="es-CO"/>
        </w:rPr>
        <w:br/>
        <w:t xml:space="preserve">    }</w:t>
      </w:r>
      <w:r w:rsidRPr="00CD4823">
        <w:rPr>
          <w:rFonts w:ascii="Consolas" w:hAnsi="Consolas"/>
          <w:sz w:val="16"/>
          <w:lang w:val="es-CO"/>
        </w:rPr>
        <w:br/>
        <w:t>}</w:t>
      </w:r>
    </w:p>
    <w:p w14:paraId="3DA42956" w14:textId="77777777" w:rsidR="00CF69BC" w:rsidRPr="00CD4823" w:rsidRDefault="00265E75">
      <w:pPr>
        <w:pStyle w:val="Listaconvietas"/>
        <w:spacing w:after="40"/>
        <w:rPr>
          <w:lang w:val="es-CO"/>
        </w:rPr>
      </w:pPr>
      <w:r w:rsidRPr="00CD4823">
        <w:rPr>
          <w:lang w:val="es-CO"/>
        </w:rPr>
        <w:t>El 404 se traduce a un Usuario vacio, el mismo patron que con la base de datos.</w:t>
      </w:r>
    </w:p>
    <w:p w14:paraId="5DD29950" w14:textId="77777777" w:rsidR="00CF69BC" w:rsidRPr="00CD4823" w:rsidRDefault="00265E75">
      <w:pPr>
        <w:pStyle w:val="Listaconvietas"/>
        <w:spacing w:after="40"/>
        <w:rPr>
          <w:lang w:val="es-CO"/>
        </w:rPr>
      </w:pPr>
      <w:r w:rsidRPr="00CD4823">
        <w:rPr>
          <w:lang w:val="es-CO"/>
        </w:rPr>
        <w:t>La URL no esta quemada en el codigo: se lee del application.properties.</w:t>
      </w:r>
    </w:p>
    <w:p w14:paraId="7350806E" w14:textId="77777777" w:rsidR="00CF69BC" w:rsidRPr="00CD4823" w:rsidRDefault="00265E75">
      <w:pPr>
        <w:pStyle w:val="Listaconvietas"/>
        <w:spacing w:after="40"/>
        <w:rPr>
          <w:lang w:val="es-CO"/>
        </w:rPr>
      </w:pPr>
      <w:r w:rsidRPr="00CD4823">
        <w:rPr>
          <w:lang w:val="es-CO"/>
        </w:rPr>
        <w:t>Si Auth cambia de puerto o de servidor, SOLO se toca esta clase.</w:t>
      </w:r>
    </w:p>
    <w:p w14:paraId="725BEB27" w14:textId="77777777" w:rsidR="00CF69BC" w:rsidRPr="00CD4823" w:rsidRDefault="00265E75">
      <w:pPr>
        <w:pStyle w:val="Listaconvietas"/>
        <w:spacing w:after="40"/>
        <w:rPr>
          <w:lang w:val="es-CO"/>
        </w:rPr>
      </w:pPr>
      <w:r w:rsidRPr="00CD4823">
        <w:rPr>
          <w:lang w:val="es-CO"/>
        </w:rPr>
        <w:t>La revision del cuerpo existe porque Auth responde 200 aunque rechace, asi que RestTemplate no lanza excepcion. Si no empieza con llave, no es un usuario: es un mensaje de rechazo.</w:t>
      </w:r>
    </w:p>
    <w:p w14:paraId="4B592649" w14:textId="77777777" w:rsidR="00CF69BC" w:rsidRPr="00CD4823" w:rsidRDefault="00265E75">
      <w:pPr>
        <w:spacing w:before="280" w:after="20"/>
        <w:rPr>
          <w:lang w:val="es-CO"/>
        </w:rPr>
      </w:pPr>
      <w:r w:rsidRPr="00CD4823">
        <w:rPr>
          <w:b/>
          <w:sz w:val="24"/>
          <w:lang w:val="es-CO"/>
        </w:rPr>
        <w:t>MapperProducto y MapperCarrito</w:t>
      </w:r>
    </w:p>
    <w:p w14:paraId="361EA6BF" w14:textId="77777777" w:rsidR="00CF69BC" w:rsidRPr="00CD4823" w:rsidRDefault="00265E75">
      <w:pPr>
        <w:spacing w:after="80"/>
        <w:rPr>
          <w:lang w:val="es-CO"/>
        </w:rPr>
      </w:pPr>
      <w:r w:rsidRPr="00CD4823">
        <w:rPr>
          <w:b/>
          <w:color w:val="FFFFFF"/>
          <w:sz w:val="17"/>
          <w:highlight w:val="green"/>
          <w:lang w:val="es-CO"/>
        </w:rPr>
        <w:t xml:space="preserve"> CATALOGO </w:t>
      </w:r>
      <w:r w:rsidRPr="00CD4823">
        <w:rPr>
          <w:rFonts w:ascii="Consolas" w:hAnsi="Consolas"/>
          <w:sz w:val="18"/>
          <w:lang w:val="es-CO"/>
        </w:rPr>
        <w:t xml:space="preserve">  infraestructure/mapper/</w:t>
      </w:r>
      <w:r w:rsidRPr="00CD4823">
        <w:rPr>
          <w:i/>
          <w:sz w:val="17"/>
          <w:lang w:val="es-CO"/>
        </w:rPr>
        <w:t xml:space="preserve">   57 y 88 lineas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CF69BC" w14:paraId="28DE3C54" w14:textId="77777777" w:rsidTr="00CF6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0EFBA43" w14:textId="77777777" w:rsidR="00CF69BC" w:rsidRDefault="00265E75">
            <w:r>
              <w:rPr>
                <w:sz w:val="18"/>
              </w:rPr>
              <w:t>Metodo</w:t>
            </w:r>
          </w:p>
        </w:tc>
        <w:tc>
          <w:tcPr>
            <w:tcW w:w="4896" w:type="dxa"/>
          </w:tcPr>
          <w:p w14:paraId="17C9841E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Traduce</w:t>
            </w:r>
          </w:p>
        </w:tc>
      </w:tr>
      <w:tr w:rsidR="00CF69BC" w14:paraId="17F6C70A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0BD3CA7" w14:textId="77777777" w:rsidR="00CF69BC" w:rsidRDefault="00265E75">
            <w:r>
              <w:rPr>
                <w:sz w:val="17"/>
              </w:rPr>
              <w:t>toProducto(ProductoData) / toCarrito(CarritoData)</w:t>
            </w:r>
          </w:p>
        </w:tc>
        <w:tc>
          <w:tcPr>
            <w:tcW w:w="4896" w:type="dxa"/>
          </w:tcPr>
          <w:p w14:paraId="26CCC037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entidad -&gt; dominio</w:t>
            </w:r>
          </w:p>
        </w:tc>
      </w:tr>
      <w:tr w:rsidR="00CF69BC" w14:paraId="7DEB555A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13E81ED" w14:textId="77777777" w:rsidR="00CF69BC" w:rsidRDefault="00265E75">
            <w:r>
              <w:rPr>
                <w:sz w:val="17"/>
              </w:rPr>
              <w:t>toData(...)</w:t>
            </w:r>
          </w:p>
        </w:tc>
        <w:tc>
          <w:tcPr>
            <w:tcW w:w="4896" w:type="dxa"/>
          </w:tcPr>
          <w:p w14:paraId="060B6341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dominio -&gt; entidad</w:t>
            </w:r>
          </w:p>
        </w:tc>
      </w:tr>
      <w:tr w:rsidR="00CF69BC" w14:paraId="5B86E95B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8366C5C" w14:textId="77777777" w:rsidR="00CF69BC" w:rsidRDefault="00265E75">
            <w:r>
              <w:rPr>
                <w:sz w:val="17"/>
              </w:rPr>
              <w:t>toProducto(ProductoRequest)</w:t>
            </w:r>
          </w:p>
        </w:tc>
        <w:tc>
          <w:tcPr>
            <w:tcW w:w="4896" w:type="dxa"/>
          </w:tcPr>
          <w:p w14:paraId="6AE7D944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DTO de entrada -&gt; dominio</w:t>
            </w:r>
          </w:p>
        </w:tc>
      </w:tr>
      <w:tr w:rsidR="00CF69BC" w14:paraId="4E9F0FA8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1B33860" w14:textId="77777777" w:rsidR="00CF69BC" w:rsidRDefault="00265E75">
            <w:r>
              <w:rPr>
                <w:sz w:val="17"/>
              </w:rPr>
              <w:t>toResponse(...)</w:t>
            </w:r>
          </w:p>
        </w:tc>
        <w:tc>
          <w:tcPr>
            <w:tcW w:w="4896" w:type="dxa"/>
          </w:tcPr>
          <w:p w14:paraId="33869F6E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dominio -&gt; DTO de salida</w:t>
            </w:r>
          </w:p>
        </w:tc>
      </w:tr>
    </w:tbl>
    <w:p w14:paraId="472891EC" w14:textId="77777777" w:rsidR="00CF69BC" w:rsidRDefault="00CF69BC"/>
    <w:p w14:paraId="7A72E82B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MapperCarrito es mas largo porque tiene que recorrer la lista de items y traducir cada uno.</w:t>
      </w:r>
    </w:p>
    <w:p w14:paraId="2541A6DE" w14:textId="77777777" w:rsidR="00CF69BC" w:rsidRDefault="00265E75">
      <w:pPr>
        <w:spacing w:before="280" w:after="20"/>
      </w:pPr>
      <w:r>
        <w:rPr>
          <w:b/>
          <w:sz w:val="24"/>
        </w:rPr>
        <w:t>ProductoController</w:t>
      </w:r>
    </w:p>
    <w:p w14:paraId="62AB6631" w14:textId="77777777" w:rsidR="00CF69BC" w:rsidRDefault="00265E75">
      <w:pPr>
        <w:spacing w:after="80"/>
      </w:pPr>
      <w:r>
        <w:rPr>
          <w:b/>
          <w:color w:val="FFFFFF"/>
          <w:sz w:val="17"/>
          <w:highlight w:val="green"/>
        </w:rPr>
        <w:lastRenderedPageBreak/>
        <w:t xml:space="preserve"> CATALOGO </w:t>
      </w:r>
      <w:r>
        <w:rPr>
          <w:rFonts w:ascii="Consolas" w:hAnsi="Consolas"/>
          <w:sz w:val="18"/>
        </w:rPr>
        <w:t xml:space="preserve">  infraestructure/entry_points/producto/ProductoController.java</w:t>
      </w:r>
      <w:r>
        <w:rPr>
          <w:i/>
          <w:sz w:val="17"/>
        </w:rPr>
        <w:t xml:space="preserve">   83 lineas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F69BC" w14:paraId="004780C2" w14:textId="77777777" w:rsidTr="00CF6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47C53F2" w14:textId="77777777" w:rsidR="00CF69BC" w:rsidRDefault="00265E75">
            <w:r>
              <w:rPr>
                <w:sz w:val="18"/>
              </w:rPr>
              <w:t>Linea</w:t>
            </w:r>
          </w:p>
        </w:tc>
        <w:tc>
          <w:tcPr>
            <w:tcW w:w="3264" w:type="dxa"/>
          </w:tcPr>
          <w:p w14:paraId="10AD4535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Metodo</w:t>
            </w:r>
          </w:p>
        </w:tc>
        <w:tc>
          <w:tcPr>
            <w:tcW w:w="3264" w:type="dxa"/>
          </w:tcPr>
          <w:p w14:paraId="6244B102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Ruta</w:t>
            </w:r>
          </w:p>
        </w:tc>
      </w:tr>
      <w:tr w:rsidR="00CF69BC" w14:paraId="7D84F730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2233C96" w14:textId="77777777" w:rsidR="00CF69BC" w:rsidRDefault="00265E75">
            <w:r>
              <w:rPr>
                <w:sz w:val="17"/>
              </w:rPr>
              <w:t>24</w:t>
            </w:r>
          </w:p>
        </w:tc>
        <w:tc>
          <w:tcPr>
            <w:tcW w:w="3264" w:type="dxa"/>
          </w:tcPr>
          <w:p w14:paraId="2CD8237B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</w:t>
            </w:r>
          </w:p>
        </w:tc>
        <w:tc>
          <w:tcPr>
            <w:tcW w:w="3264" w:type="dxa"/>
          </w:tcPr>
          <w:p w14:paraId="7AD5F781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/api/ecommerce/producto/save</w:t>
            </w:r>
          </w:p>
        </w:tc>
      </w:tr>
      <w:tr w:rsidR="00CF69BC" w14:paraId="1F0B8F1D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10BD8DB" w14:textId="77777777" w:rsidR="00CF69BC" w:rsidRDefault="00265E75">
            <w:r>
              <w:rPr>
                <w:sz w:val="17"/>
              </w:rPr>
              <w:t>37</w:t>
            </w:r>
          </w:p>
        </w:tc>
        <w:tc>
          <w:tcPr>
            <w:tcW w:w="3264" w:type="dxa"/>
          </w:tcPr>
          <w:p w14:paraId="6E8B4377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</w:t>
            </w:r>
          </w:p>
        </w:tc>
        <w:tc>
          <w:tcPr>
            <w:tcW w:w="3264" w:type="dxa"/>
          </w:tcPr>
          <w:p w14:paraId="6FA81A73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/api/ecommerce/producto/all</w:t>
            </w:r>
          </w:p>
        </w:tc>
      </w:tr>
      <w:tr w:rsidR="00CF69BC" w14:paraId="492F09CB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97DFD37" w14:textId="77777777" w:rsidR="00CF69BC" w:rsidRDefault="00265E75">
            <w:r>
              <w:rPr>
                <w:sz w:val="17"/>
              </w:rPr>
              <w:t>42</w:t>
            </w:r>
          </w:p>
        </w:tc>
        <w:tc>
          <w:tcPr>
            <w:tcW w:w="3264" w:type="dxa"/>
          </w:tcPr>
          <w:p w14:paraId="1167EADE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</w:t>
            </w:r>
          </w:p>
        </w:tc>
        <w:tc>
          <w:tcPr>
            <w:tcW w:w="3264" w:type="dxa"/>
          </w:tcPr>
          <w:p w14:paraId="5AAA0FDA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/api/ecommerce/producto/{id}</w:t>
            </w:r>
          </w:p>
        </w:tc>
      </w:tr>
      <w:tr w:rsidR="00CF69BC" w14:paraId="45FFCF7F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C97844B" w14:textId="77777777" w:rsidR="00CF69BC" w:rsidRDefault="00265E75">
            <w:r>
              <w:rPr>
                <w:sz w:val="17"/>
              </w:rPr>
              <w:t>53</w:t>
            </w:r>
          </w:p>
        </w:tc>
        <w:tc>
          <w:tcPr>
            <w:tcW w:w="3264" w:type="dxa"/>
          </w:tcPr>
          <w:p w14:paraId="4BBAF907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PUT</w:t>
            </w:r>
          </w:p>
        </w:tc>
        <w:tc>
          <w:tcPr>
            <w:tcW w:w="3264" w:type="dxa"/>
          </w:tcPr>
          <w:p w14:paraId="5EF05BD4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/api/ecommerce/producto/update</w:t>
            </w:r>
          </w:p>
        </w:tc>
      </w:tr>
      <w:tr w:rsidR="00CF69BC" w14:paraId="75FE2F2B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1C8222B" w14:textId="77777777" w:rsidR="00CF69BC" w:rsidRDefault="00265E75">
            <w:r>
              <w:rPr>
                <w:sz w:val="17"/>
              </w:rPr>
              <w:t>66</w:t>
            </w:r>
          </w:p>
        </w:tc>
        <w:tc>
          <w:tcPr>
            <w:tcW w:w="3264" w:type="dxa"/>
          </w:tcPr>
          <w:p w14:paraId="75D375BA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DELETE</w:t>
            </w:r>
          </w:p>
        </w:tc>
        <w:tc>
          <w:tcPr>
            <w:tcW w:w="3264" w:type="dxa"/>
          </w:tcPr>
          <w:p w14:paraId="4C5863EC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/api/ecommerce/producto/{id}</w:t>
            </w:r>
          </w:p>
        </w:tc>
      </w:tr>
    </w:tbl>
    <w:p w14:paraId="33648E0A" w14:textId="77777777" w:rsidR="00CF69BC" w:rsidRDefault="00CF69BC"/>
    <w:p w14:paraId="33A9F491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En el PUT el id va DENTRO del body, no en la URL.</w:t>
      </w:r>
    </w:p>
    <w:p w14:paraId="1A183DD6" w14:textId="77777777" w:rsidR="00CF69BC" w:rsidRDefault="00265E75">
      <w:pPr>
        <w:spacing w:before="280" w:after="20"/>
      </w:pPr>
      <w:r>
        <w:rPr>
          <w:b/>
          <w:sz w:val="24"/>
        </w:rPr>
        <w:t>CarritoController</w:t>
      </w:r>
    </w:p>
    <w:p w14:paraId="2F090872" w14:textId="77777777" w:rsidR="00CF69BC" w:rsidRDefault="00265E75">
      <w:pPr>
        <w:spacing w:after="80"/>
      </w:pPr>
      <w:r>
        <w:rPr>
          <w:b/>
          <w:color w:val="FFFFFF"/>
          <w:sz w:val="17"/>
          <w:highlight w:val="green"/>
        </w:rPr>
        <w:t xml:space="preserve"> CATALOGO </w:t>
      </w:r>
      <w:r>
        <w:rPr>
          <w:rFonts w:ascii="Consolas" w:hAnsi="Consolas"/>
          <w:sz w:val="18"/>
        </w:rPr>
        <w:t xml:space="preserve">  infraestructure/entry_points/carrito/CarritoController.java</w:t>
      </w:r>
      <w:r>
        <w:rPr>
          <w:i/>
          <w:sz w:val="17"/>
        </w:rPr>
        <w:t xml:space="preserve">   94 lineas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987"/>
        <w:gridCol w:w="3008"/>
        <w:gridCol w:w="4013"/>
      </w:tblGrid>
      <w:tr w:rsidR="00CF69BC" w14:paraId="515DC5B7" w14:textId="77777777" w:rsidTr="00CF6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895BEC1" w14:textId="77777777" w:rsidR="00CF69BC" w:rsidRDefault="00265E75">
            <w:r>
              <w:rPr>
                <w:sz w:val="18"/>
              </w:rPr>
              <w:t>Linea</w:t>
            </w:r>
          </w:p>
        </w:tc>
        <w:tc>
          <w:tcPr>
            <w:tcW w:w="3264" w:type="dxa"/>
          </w:tcPr>
          <w:p w14:paraId="73C3B492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Metodo</w:t>
            </w:r>
          </w:p>
        </w:tc>
        <w:tc>
          <w:tcPr>
            <w:tcW w:w="3264" w:type="dxa"/>
          </w:tcPr>
          <w:p w14:paraId="35F349AA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Ruta</w:t>
            </w:r>
          </w:p>
        </w:tc>
      </w:tr>
      <w:tr w:rsidR="00CF69BC" w14:paraId="0163B1A0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576D7D9" w14:textId="77777777" w:rsidR="00CF69BC" w:rsidRDefault="00265E75">
            <w:r>
              <w:rPr>
                <w:sz w:val="17"/>
              </w:rPr>
              <w:t>19</w:t>
            </w:r>
          </w:p>
        </w:tc>
        <w:tc>
          <w:tcPr>
            <w:tcW w:w="3264" w:type="dxa"/>
          </w:tcPr>
          <w:p w14:paraId="0B43558F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</w:t>
            </w:r>
          </w:p>
        </w:tc>
        <w:tc>
          <w:tcPr>
            <w:tcW w:w="3264" w:type="dxa"/>
          </w:tcPr>
          <w:p w14:paraId="31360B7E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/carrito/crear/{idUsuario}</w:t>
            </w:r>
          </w:p>
        </w:tc>
      </w:tr>
      <w:tr w:rsidR="00CF69BC" w14:paraId="2347ABCF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8A1FA39" w14:textId="77777777" w:rsidR="00CF69BC" w:rsidRDefault="00265E75">
            <w:r>
              <w:rPr>
                <w:sz w:val="17"/>
              </w:rPr>
              <w:t>31</w:t>
            </w:r>
          </w:p>
        </w:tc>
        <w:tc>
          <w:tcPr>
            <w:tcW w:w="3264" w:type="dxa"/>
          </w:tcPr>
          <w:p w14:paraId="29095844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</w:t>
            </w:r>
          </w:p>
        </w:tc>
        <w:tc>
          <w:tcPr>
            <w:tcW w:w="3264" w:type="dxa"/>
          </w:tcPr>
          <w:p w14:paraId="668BFBCC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/carrito/{idUsuario}</w:t>
            </w:r>
          </w:p>
        </w:tc>
      </w:tr>
      <w:tr w:rsidR="00CF69BC" w:rsidRPr="00CD4823" w14:paraId="305EDE1C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F96F0DB" w14:textId="77777777" w:rsidR="00CF69BC" w:rsidRDefault="00265E75">
            <w:r>
              <w:rPr>
                <w:sz w:val="17"/>
              </w:rPr>
              <w:t>41</w:t>
            </w:r>
          </w:p>
        </w:tc>
        <w:tc>
          <w:tcPr>
            <w:tcW w:w="3264" w:type="dxa"/>
          </w:tcPr>
          <w:p w14:paraId="2CA2AE11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</w:t>
            </w:r>
          </w:p>
        </w:tc>
        <w:tc>
          <w:tcPr>
            <w:tcW w:w="3264" w:type="dxa"/>
          </w:tcPr>
          <w:p w14:paraId="77FC97F7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/carrito/agregar/{idUsuario}/{idProducto}/{cantidad}</w:t>
            </w:r>
          </w:p>
        </w:tc>
      </w:tr>
      <w:tr w:rsidR="00CF69BC" w:rsidRPr="00CD4823" w14:paraId="3DF137C3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427BA9EB" w14:textId="77777777" w:rsidR="00CF69BC" w:rsidRDefault="00265E75">
            <w:r>
              <w:rPr>
                <w:sz w:val="17"/>
              </w:rPr>
              <w:t>55</w:t>
            </w:r>
          </w:p>
        </w:tc>
        <w:tc>
          <w:tcPr>
            <w:tcW w:w="3264" w:type="dxa"/>
          </w:tcPr>
          <w:p w14:paraId="1D327CBB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PUT</w:t>
            </w:r>
          </w:p>
        </w:tc>
        <w:tc>
          <w:tcPr>
            <w:tcW w:w="3264" w:type="dxa"/>
          </w:tcPr>
          <w:p w14:paraId="34E7DC0A" w14:textId="77777777" w:rsidR="00CF69BC" w:rsidRPr="00CD4823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/carrito/actualizar/{idUsuario}/{idProducto}/{cantidad}</w:t>
            </w:r>
          </w:p>
        </w:tc>
      </w:tr>
      <w:tr w:rsidR="00CF69BC" w14:paraId="4BE7C108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9F4FC4B" w14:textId="77777777" w:rsidR="00CF69BC" w:rsidRDefault="00265E75">
            <w:r>
              <w:rPr>
                <w:sz w:val="17"/>
              </w:rPr>
              <w:t>69</w:t>
            </w:r>
          </w:p>
        </w:tc>
        <w:tc>
          <w:tcPr>
            <w:tcW w:w="3264" w:type="dxa"/>
          </w:tcPr>
          <w:p w14:paraId="767FBBE2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DELETE</w:t>
            </w:r>
          </w:p>
        </w:tc>
        <w:tc>
          <w:tcPr>
            <w:tcW w:w="3264" w:type="dxa"/>
          </w:tcPr>
          <w:p w14:paraId="1D57C9DC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/carrito/quitar/{idUsuario}/{idProducto}</w:t>
            </w:r>
          </w:p>
        </w:tc>
      </w:tr>
      <w:tr w:rsidR="00CF69BC" w14:paraId="5FAF1FE3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4E52E05" w14:textId="77777777" w:rsidR="00CF69BC" w:rsidRDefault="00265E75">
            <w:r>
              <w:rPr>
                <w:sz w:val="17"/>
              </w:rPr>
              <w:t>81</w:t>
            </w:r>
          </w:p>
        </w:tc>
        <w:tc>
          <w:tcPr>
            <w:tcW w:w="3264" w:type="dxa"/>
          </w:tcPr>
          <w:p w14:paraId="37232EB0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</w:t>
            </w:r>
          </w:p>
        </w:tc>
        <w:tc>
          <w:tcPr>
            <w:tcW w:w="3264" w:type="dxa"/>
          </w:tcPr>
          <w:p w14:paraId="5BC2EA9B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/carrito/comprar/{idUsuario}</w:t>
            </w:r>
          </w:p>
        </w:tc>
      </w:tr>
    </w:tbl>
    <w:p w14:paraId="5C6730AA" w14:textId="77777777" w:rsidR="00CF69BC" w:rsidRDefault="00CF69BC"/>
    <w:p w14:paraId="7DC2C47E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Ninguna lleva body: todo va por @PathVariable. Por eso el carrito solo tiene DTOs de respuesta.</w:t>
      </w:r>
    </w:p>
    <w:p w14:paraId="33F914B4" w14:textId="77777777" w:rsidR="00CF69BC" w:rsidRDefault="00265E75">
      <w:pPr>
        <w:spacing w:before="280" w:after="20"/>
      </w:pPr>
      <w:r>
        <w:rPr>
          <w:b/>
          <w:sz w:val="24"/>
        </w:rPr>
        <w:t>Los 4 DTOs</w:t>
      </w:r>
    </w:p>
    <w:p w14:paraId="759C0BD6" w14:textId="77777777" w:rsidR="00CF69BC" w:rsidRDefault="00265E75">
      <w:pPr>
        <w:spacing w:after="80"/>
      </w:pPr>
      <w:r>
        <w:rPr>
          <w:b/>
          <w:color w:val="FFFFFF"/>
          <w:sz w:val="17"/>
          <w:highlight w:val="green"/>
        </w:rPr>
        <w:t xml:space="preserve"> CATALOGO </w:t>
      </w:r>
      <w:r>
        <w:rPr>
          <w:rFonts w:ascii="Consolas" w:hAnsi="Consolas"/>
          <w:sz w:val="18"/>
        </w:rPr>
        <w:t xml:space="preserve">  entry_points/producto/dto/ y entry_points/carrito/dto/</w:t>
      </w:r>
      <w:r>
        <w:rPr>
          <w:i/>
          <w:sz w:val="17"/>
        </w:rPr>
        <w:t xml:space="preserve">   19 a 21 lineas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CF69BC" w14:paraId="08B6E8C1" w14:textId="77777777" w:rsidTr="00CF6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E7F17C2" w14:textId="77777777" w:rsidR="00CF69BC" w:rsidRDefault="00265E75">
            <w:r>
              <w:rPr>
                <w:sz w:val="18"/>
              </w:rPr>
              <w:t>Clase</w:t>
            </w:r>
          </w:p>
        </w:tc>
        <w:tc>
          <w:tcPr>
            <w:tcW w:w="4896" w:type="dxa"/>
          </w:tcPr>
          <w:p w14:paraId="6CBF79F7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Para que</w:t>
            </w:r>
          </w:p>
        </w:tc>
      </w:tr>
      <w:tr w:rsidR="00CF69BC" w:rsidRPr="00CD4823" w14:paraId="7B1A8E82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C0BD681" w14:textId="77777777" w:rsidR="00CF69BC" w:rsidRDefault="00265E75">
            <w:r>
              <w:rPr>
                <w:sz w:val="17"/>
              </w:rPr>
              <w:t>ProductoRequest</w:t>
            </w:r>
          </w:p>
        </w:tc>
        <w:tc>
          <w:tcPr>
            <w:tcW w:w="4896" w:type="dxa"/>
          </w:tcPr>
          <w:p w14:paraId="1D30FB04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lo que entra al crear o actualizar</w:t>
            </w:r>
          </w:p>
        </w:tc>
      </w:tr>
      <w:tr w:rsidR="00CF69BC" w14:paraId="6DA10946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4DA0B0F" w14:textId="77777777" w:rsidR="00CF69BC" w:rsidRDefault="00265E75">
            <w:r>
              <w:rPr>
                <w:sz w:val="17"/>
              </w:rPr>
              <w:t>ProductoResponse</w:t>
            </w:r>
          </w:p>
        </w:tc>
        <w:tc>
          <w:tcPr>
            <w:tcW w:w="4896" w:type="dxa"/>
          </w:tcPr>
          <w:p w14:paraId="7BE725C6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lo que sale</w:t>
            </w:r>
          </w:p>
        </w:tc>
      </w:tr>
      <w:tr w:rsidR="00CF69BC" w:rsidRPr="00CD4823" w14:paraId="66AC0B2E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5EDB572" w14:textId="77777777" w:rsidR="00CF69BC" w:rsidRDefault="00265E75">
            <w:r>
              <w:rPr>
                <w:sz w:val="17"/>
              </w:rPr>
              <w:t>CarritoResponse</w:t>
            </w:r>
          </w:p>
        </w:tc>
        <w:tc>
          <w:tcPr>
            <w:tcW w:w="4896" w:type="dxa"/>
          </w:tcPr>
          <w:p w14:paraId="1B56A95D" w14:textId="77777777" w:rsidR="00CF69BC" w:rsidRPr="00CD4823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4823">
              <w:rPr>
                <w:sz w:val="17"/>
                <w:lang w:val="es-CO"/>
              </w:rPr>
              <w:t>el carrito con su estado y total</w:t>
            </w:r>
          </w:p>
        </w:tc>
      </w:tr>
      <w:tr w:rsidR="00CF69BC" w14:paraId="31D6F4D1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135DEF7" w14:textId="77777777" w:rsidR="00CF69BC" w:rsidRDefault="00265E75">
            <w:r>
              <w:rPr>
                <w:sz w:val="17"/>
              </w:rPr>
              <w:t>ItemCarritoResponse</w:t>
            </w:r>
          </w:p>
        </w:tc>
        <w:tc>
          <w:tcPr>
            <w:tcW w:w="4896" w:type="dxa"/>
          </w:tcPr>
          <w:p w14:paraId="3AB7A237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cada linea del carrito</w:t>
            </w:r>
          </w:p>
        </w:tc>
      </w:tr>
    </w:tbl>
    <w:p w14:paraId="1E7AD1CA" w14:textId="77777777" w:rsidR="00CF69BC" w:rsidRDefault="00CF69BC"/>
    <w:p w14:paraId="68CF0062" w14:textId="77777777" w:rsidR="00CF69BC" w:rsidRDefault="00265E75">
      <w:r>
        <w:br w:type="page"/>
      </w:r>
    </w:p>
    <w:p w14:paraId="684E8CCF" w14:textId="77777777" w:rsidR="00CF69BC" w:rsidRDefault="00265E75">
      <w:pPr>
        <w:pStyle w:val="Ttulo1"/>
      </w:pPr>
      <w:r>
        <w:lastRenderedPageBreak/>
        <w:t>La base de datos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F69BC" w14:paraId="0AA4D68F" w14:textId="77777777" w:rsidTr="00CF6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87CDFE8" w14:textId="77777777" w:rsidR="00CF69BC" w:rsidRDefault="00265E75">
            <w:r>
              <w:rPr>
                <w:sz w:val="18"/>
              </w:rPr>
              <w:t>Tabla</w:t>
            </w:r>
          </w:p>
        </w:tc>
        <w:tc>
          <w:tcPr>
            <w:tcW w:w="3264" w:type="dxa"/>
          </w:tcPr>
          <w:p w14:paraId="59A680AD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Microservicio</w:t>
            </w:r>
          </w:p>
        </w:tc>
        <w:tc>
          <w:tcPr>
            <w:tcW w:w="3264" w:type="dxa"/>
          </w:tcPr>
          <w:p w14:paraId="63A34BEE" w14:textId="77777777" w:rsidR="00CF69BC" w:rsidRDefault="00265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Entidad</w:t>
            </w:r>
          </w:p>
        </w:tc>
      </w:tr>
      <w:tr w:rsidR="00CF69BC" w14:paraId="0B09B123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0C7F168" w14:textId="77777777" w:rsidR="00CF69BC" w:rsidRDefault="00265E75">
            <w:r>
              <w:rPr>
                <w:sz w:val="17"/>
              </w:rPr>
              <w:t>usuarios</w:t>
            </w:r>
          </w:p>
        </w:tc>
        <w:tc>
          <w:tcPr>
            <w:tcW w:w="3264" w:type="dxa"/>
          </w:tcPr>
          <w:p w14:paraId="41850B3B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AUTH</w:t>
            </w:r>
          </w:p>
        </w:tc>
        <w:tc>
          <w:tcPr>
            <w:tcW w:w="3264" w:type="dxa"/>
          </w:tcPr>
          <w:p w14:paraId="280CB85E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UsuarioData</w:t>
            </w:r>
          </w:p>
        </w:tc>
      </w:tr>
      <w:tr w:rsidR="00CF69BC" w14:paraId="6346C7C7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DDD4E08" w14:textId="77777777" w:rsidR="00CF69BC" w:rsidRDefault="00265E75">
            <w:r>
              <w:rPr>
                <w:sz w:val="17"/>
              </w:rPr>
              <w:t>producto</w:t>
            </w:r>
          </w:p>
        </w:tc>
        <w:tc>
          <w:tcPr>
            <w:tcW w:w="3264" w:type="dxa"/>
          </w:tcPr>
          <w:p w14:paraId="7E0732DD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CATALOGO</w:t>
            </w:r>
          </w:p>
        </w:tc>
        <w:tc>
          <w:tcPr>
            <w:tcW w:w="3264" w:type="dxa"/>
          </w:tcPr>
          <w:p w14:paraId="75373DB2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ProductoData</w:t>
            </w:r>
          </w:p>
        </w:tc>
      </w:tr>
      <w:tr w:rsidR="00CF69BC" w14:paraId="4D2361D9" w14:textId="77777777" w:rsidTr="00CF6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D6B0FB6" w14:textId="77777777" w:rsidR="00CF69BC" w:rsidRDefault="00265E75">
            <w:r>
              <w:rPr>
                <w:sz w:val="17"/>
              </w:rPr>
              <w:t>carrito</w:t>
            </w:r>
          </w:p>
        </w:tc>
        <w:tc>
          <w:tcPr>
            <w:tcW w:w="3264" w:type="dxa"/>
          </w:tcPr>
          <w:p w14:paraId="7F467A9A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CATALOGO</w:t>
            </w:r>
          </w:p>
        </w:tc>
        <w:tc>
          <w:tcPr>
            <w:tcW w:w="3264" w:type="dxa"/>
          </w:tcPr>
          <w:p w14:paraId="4DDA5CB5" w14:textId="77777777" w:rsidR="00CF69BC" w:rsidRDefault="00265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CarritoData</w:t>
            </w:r>
          </w:p>
        </w:tc>
      </w:tr>
      <w:tr w:rsidR="00CF69BC" w14:paraId="4BB05757" w14:textId="77777777" w:rsidTr="00CF6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16D905B" w14:textId="77777777" w:rsidR="00CF69BC" w:rsidRDefault="00265E75">
            <w:r>
              <w:rPr>
                <w:sz w:val="17"/>
              </w:rPr>
              <w:t>item_carrito</w:t>
            </w:r>
          </w:p>
        </w:tc>
        <w:tc>
          <w:tcPr>
            <w:tcW w:w="3264" w:type="dxa"/>
          </w:tcPr>
          <w:p w14:paraId="4347DAAF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CATALOGO</w:t>
            </w:r>
          </w:p>
        </w:tc>
        <w:tc>
          <w:tcPr>
            <w:tcW w:w="3264" w:type="dxa"/>
          </w:tcPr>
          <w:p w14:paraId="369D4D6E" w14:textId="77777777" w:rsidR="00CF69BC" w:rsidRDefault="00265E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ItemCarritoData</w:t>
            </w:r>
          </w:p>
        </w:tc>
      </w:tr>
    </w:tbl>
    <w:p w14:paraId="47139167" w14:textId="77777777" w:rsidR="00CF69BC" w:rsidRDefault="00CF69BC"/>
    <w:p w14:paraId="54BDEC5E" w14:textId="77777777" w:rsidR="00CF69BC" w:rsidRDefault="00265E75">
      <w:r>
        <w:rPr>
          <w:b/>
        </w:rPr>
        <w:t>Las tres llaves foraneas:</w:t>
      </w:r>
    </w:p>
    <w:p w14:paraId="1521A4B9" w14:textId="77777777" w:rsidR="00CF69BC" w:rsidRPr="00CD4823" w:rsidRDefault="00265E75">
      <w:pPr>
        <w:spacing w:after="160"/>
        <w:ind w:left="288"/>
        <w:rPr>
          <w:lang w:val="es-CO"/>
        </w:rPr>
      </w:pPr>
      <w:r w:rsidRPr="00CD4823">
        <w:rPr>
          <w:rFonts w:ascii="Consolas" w:hAnsi="Consolas"/>
          <w:sz w:val="16"/>
          <w:lang w:val="es-CO"/>
        </w:rPr>
        <w:t>fk_carrito_usuario         carrito.id_usuario       -&gt; usuarios.id</w:t>
      </w:r>
      <w:r w:rsidRPr="00CD4823">
        <w:rPr>
          <w:rFonts w:ascii="Consolas" w:hAnsi="Consolas"/>
          <w:sz w:val="16"/>
          <w:lang w:val="es-CO"/>
        </w:rPr>
        <w:br/>
        <w:t>fk_item_carrito_carrito    item_carrito.carrito_id  -&gt; carrito.id</w:t>
      </w:r>
      <w:r w:rsidRPr="00CD4823">
        <w:rPr>
          <w:rFonts w:ascii="Consolas" w:hAnsi="Consolas"/>
          <w:sz w:val="16"/>
          <w:lang w:val="es-CO"/>
        </w:rPr>
        <w:br/>
        <w:t>fk_item_carrito_producto   item_carrito.id_producto -&gt; producto.id</w:t>
      </w:r>
    </w:p>
    <w:p w14:paraId="46B90720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Solo la del medio la genero Hibernate sola, por el @ManyToOne. Las otras dos se crearon con ALTER TABLE, porque en el codigo esas columnas son Long sueltos y JPA no genera la restriccion.</w:t>
      </w:r>
    </w:p>
    <w:p w14:paraId="43534020" w14:textId="77777777" w:rsidR="00CF69BC" w:rsidRPr="00CD4823" w:rsidRDefault="00265E75">
      <w:pPr>
        <w:pStyle w:val="Ttulo1"/>
        <w:rPr>
          <w:lang w:val="es-CO"/>
        </w:rPr>
      </w:pPr>
      <w:r w:rsidRPr="00CD4823">
        <w:rPr>
          <w:lang w:val="es-CO"/>
        </w:rPr>
        <w:t>Respuestas rapidas</w:t>
      </w:r>
    </w:p>
    <w:p w14:paraId="6BCFDBDF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Donde estan las reglas de negocio?</w:t>
      </w:r>
    </w:p>
    <w:p w14:paraId="2032E875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Todas en domain/usecase. El controller solo traduce HTTP y el adaptador solo habla con la base o con la otra API.</w:t>
      </w:r>
    </w:p>
    <w:p w14:paraId="5C0CA073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Como se comunican los microservicios?</w:t>
      </w:r>
    </w:p>
    <w:p w14:paraId="6B7454B6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Por REST con RestTemplate, en UsuarioGatewayImpl (external_repository). El dominio solo conoce la interfaz UsuarioGateway.</w:t>
      </w:r>
    </w:p>
    <w:p w14:paraId="68E2AA66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Por que hay dos clases por cada cosa?</w:t>
      </w:r>
    </w:p>
    <w:p w14:paraId="5AAFF4A1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La del dominio es Java puro; la de infraestructura lleva las anotaciones de JPA. Si se unieran, el dominio dependeria de JPA.</w:t>
      </w:r>
    </w:p>
    <w:p w14:paraId="2B489BB5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Que es un DTO y donde esta?</w:t>
      </w:r>
    </w:p>
    <w:p w14:paraId="1B8A32B7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 xml:space="preserve">Una clase que solo transporta datos. </w:t>
      </w:r>
      <w:r>
        <w:t xml:space="preserve">Estan en entry_points/dto. </w:t>
      </w:r>
      <w:r w:rsidRPr="00CD4823">
        <w:rPr>
          <w:lang w:val="es-CO"/>
        </w:rPr>
        <w:t>Separan el contrato de la API de la clase de la tabla, y evitan que la contraseña salga.</w:t>
      </w:r>
    </w:p>
    <w:p w14:paraId="1FC866A8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Por que el adaptador devuelve objetos vacios y no null?</w:t>
      </w:r>
    </w:p>
    <w:p w14:paraId="6616FC24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Para evitar NullPointerException. El controller pregunta si getId() es null para saber si existe y responder 404.</w:t>
      </w:r>
    </w:p>
    <w:p w14:paraId="1AD3EB5D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Que codigo devuelve cada cosa?</w:t>
      </w:r>
    </w:p>
    <w:p w14:paraId="4EF9130B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t>200 cuando el sistema valido bien, aunque rechace (con el motivo en el cuerpo). 404 cuando el recurso no existe. 500 si es un error no controlado.</w:t>
      </w:r>
    </w:p>
    <w:p w14:paraId="445C790B" w14:textId="77777777" w:rsidR="00CF69BC" w:rsidRPr="00CD4823" w:rsidRDefault="00265E75">
      <w:pPr>
        <w:rPr>
          <w:lang w:val="es-CO"/>
        </w:rPr>
      </w:pPr>
      <w:r w:rsidRPr="00CD4823">
        <w:rPr>
          <w:b/>
          <w:lang w:val="es-CO"/>
        </w:rPr>
        <w:t>Que mejorarias?</w:t>
      </w:r>
    </w:p>
    <w:p w14:paraId="2A9C71FD" w14:textId="77777777" w:rsidR="00CF69BC" w:rsidRPr="00CD4823" w:rsidRDefault="00265E75">
      <w:pPr>
        <w:rPr>
          <w:lang w:val="es-CO"/>
        </w:rPr>
      </w:pPr>
      <w:r w:rsidRPr="00CD4823">
        <w:rPr>
          <w:lang w:val="es-CO"/>
        </w:rPr>
        <w:lastRenderedPageBreak/>
        <w:t>@Transactional para revertir si falla a mitad; BigDecimal en vez de Double para el dinero; @RestControllerAdvice en vez de repetir try/catch; paginacion en /producto/all.</w:t>
      </w:r>
    </w:p>
    <w:sectPr w:rsidR="00CF69BC" w:rsidRPr="00CD4823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343943">
    <w:abstractNumId w:val="8"/>
  </w:num>
  <w:num w:numId="2" w16cid:durableId="478227418">
    <w:abstractNumId w:val="6"/>
  </w:num>
  <w:num w:numId="3" w16cid:durableId="786194835">
    <w:abstractNumId w:val="5"/>
  </w:num>
  <w:num w:numId="4" w16cid:durableId="1181748532">
    <w:abstractNumId w:val="4"/>
  </w:num>
  <w:num w:numId="5" w16cid:durableId="1722436542">
    <w:abstractNumId w:val="7"/>
  </w:num>
  <w:num w:numId="6" w16cid:durableId="783618287">
    <w:abstractNumId w:val="3"/>
  </w:num>
  <w:num w:numId="7" w16cid:durableId="1838880143">
    <w:abstractNumId w:val="2"/>
  </w:num>
  <w:num w:numId="8" w16cid:durableId="786779692">
    <w:abstractNumId w:val="1"/>
  </w:num>
  <w:num w:numId="9" w16cid:durableId="68486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5391"/>
    <w:rsid w:val="00B47730"/>
    <w:rsid w:val="00CB0664"/>
    <w:rsid w:val="00CD4823"/>
    <w:rsid w:val="00CF69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7345366-C719-4D80-A35D-13F1DF413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16</Pages>
  <Words>4267</Words>
  <Characters>23473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Esteban Ruiz</cp:lastModifiedBy>
  <cp:revision>2</cp:revision>
  <dcterms:created xsi:type="dcterms:W3CDTF">2013-12-23T23:15:00Z</dcterms:created>
  <dcterms:modified xsi:type="dcterms:W3CDTF">2026-10-24T15:30:00Z</dcterms:modified>
  <cp:category/>
</cp:coreProperties>
</file>