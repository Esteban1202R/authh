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Actividad 2 - Microservicio de Catalogo y Carrito de Compras</w:t>
      </w:r>
    </w:p>
    <w:p>
      <w:r>
        <w:rPr>
          <w:b w:val="0"/>
          <w:i/>
          <w:sz w:val="24"/>
        </w:rPr>
        <w:t>Profundizacion de Software | Proyecto E-commerce | Grupo 802</w:t>
      </w:r>
    </w:p>
    <w:p>
      <w:r>
        <w:rPr>
          <w:b w:val="0"/>
          <w:i w:val="0"/>
          <w:sz w:val="24"/>
        </w:rPr>
        <w:t>Esteban Ruiz</w:t>
      </w:r>
    </w:p>
    <w:p/>
    <w:p>
      <w:pPr>
        <w:pStyle w:val="Heading1"/>
      </w:pPr>
      <w:r>
        <w:t>1. Resumen</w:t>
      </w:r>
    </w:p>
    <w:p>
      <w:r>
        <w:rPr>
          <w:b w:val="0"/>
          <w:i w:val="0"/>
          <w:sz w:val="22"/>
        </w:rPr>
        <w:t>Se construyo el microservicio Catalogo y se amplio Auth con el saldo del usuario. Los dos servicios se comunican por REST para ejecutar una compra que descuenta saldo e inventario.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Auth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Catalogo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Carpeta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authh/auth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authh/catalogo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Puerto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8080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8081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Responsabilidad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usuarios, login y el dinero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productos y carrito de compras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Tablas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usuarios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producto, carrito, item_carrito</w:t>
            </w:r>
          </w:p>
        </w:tc>
      </w:tr>
    </w:tbl>
    <w:p/>
    <w:p>
      <w:r>
        <w:rPr>
          <w:b w:val="0"/>
          <w:i w:val="0"/>
          <w:sz w:val="22"/>
        </w:rPr>
        <w:t>Ambos usan la misma base de datos ecommerce_auth en PostgreSQL.</w:t>
      </w:r>
    </w:p>
    <w:p>
      <w:r>
        <w:rPr>
          <w:b w:val="0"/>
          <w:i w:val="0"/>
          <w:sz w:val="22"/>
        </w:rPr>
        <w:t>Repositorio: https://github.com/Esteban1202R/authh</w:t>
      </w:r>
    </w:p>
    <w:p>
      <w:r>
        <w:rPr>
          <w:b/>
          <w:i w:val="0"/>
          <w:sz w:val="22"/>
        </w:rPr>
        <w:t>Que se entrego:</w:t>
      </w:r>
    </w:p>
    <w:p>
      <w:pPr>
        <w:pStyle w:val="ListBullet"/>
      </w:pPr>
      <w:r>
        <w:t>Auth: atributo saldo con sus reglas y tres APIs nuevas (consultar, recargar, descontar).</w:t>
      </w:r>
    </w:p>
    <w:p>
      <w:pPr>
        <w:pStyle w:val="ListBullet"/>
      </w:pPr>
      <w:r>
        <w:t>Catalogo: CRUD de productos, gestion de carrito con items y API de compra.</w:t>
      </w:r>
    </w:p>
    <w:p>
      <w:pPr>
        <w:pStyle w:val="ListBullet"/>
      </w:pPr>
      <w:r>
        <w:t>Integracion: Catalogo consulta el usuario y pide el descuento de saldo a Auth.</w:t>
      </w:r>
    </w:p>
    <w:p>
      <w:pPr>
        <w:pStyle w:val="ListBullet"/>
      </w:pPr>
      <w:r>
        <w:t>Todas las validaciones de negocio que exige la guia, probadas una por una.</w:t>
      </w:r>
    </w:p>
    <w:p>
      <w:r>
        <w:br w:type="page"/>
      </w:r>
    </w:p>
    <w:p>
      <w:pPr>
        <w:pStyle w:val="Heading1"/>
      </w:pPr>
      <w:r>
        <w:t>2. Arquitectura hexagonal</w:t>
      </w:r>
    </w:p>
    <w:p>
      <w:r>
        <w:rPr>
          <w:b w:val="0"/>
          <w:i w:val="0"/>
          <w:sz w:val="22"/>
        </w:rPr>
        <w:t>La idea central es que el negocio no dependa de la tecnologia. El dominio define interfaces (los puertos) y la infraestructura las implementa (los adaptadores).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entry_points      Controllers REST: reciben el JSON y devuelven el codigo HTTP</w:t>
        <w:br/>
        <w:t xml:space="preserve">       |  llama al caso de uso</w:t>
        <w:br/>
        <w:t xml:space="preserve">       v</w:t>
        <w:br/>
        <w:t>domain            usecase: todas las reglas de negocio, en Java puro</w:t>
        <w:br/>
        <w:t xml:space="preserve">                  model y gateway: que es un Producto y que operaciones necesito</w:t>
        <w:br/>
        <w:t xml:space="preserve">       ^</w:t>
        <w:br/>
        <w:t xml:space="preserve">       |  implementa la interfaz del dominio</w:t>
        <w:br/>
        <w:t>infraestructure   jpa_repository: implementa los gateways con JPA y PostgreSQL</w:t>
        <w:br/>
        <w:t xml:space="preserve">                  external_repository: implementa el gateway que llama a Auth</w:t>
      </w:r>
    </w:p>
    <w:p>
      <w:r>
        <w:rPr>
          <w:b w:val="0"/>
          <w:i w:val="0"/>
          <w:sz w:val="22"/>
        </w:rPr>
        <w:t>Las dependencias apuntan hacia adentro. El dominio no importa Spring ni JPA: por eso se puede cambiar la base de datos sin tocar las reglas.</w:t>
      </w:r>
    </w:p>
    <w:p>
      <w:r>
        <w:rPr>
          <w:b/>
          <w:i w:val="0"/>
          <w:sz w:val="22"/>
        </w:rPr>
        <w:t>Como se comprueba que se respeta:</w:t>
      </w:r>
    </w:p>
    <w:p>
      <w:r>
        <w:rPr>
          <w:b w:val="0"/>
          <w:i w:val="0"/>
          <w:sz w:val="22"/>
        </w:rPr>
        <w:t>En la carpeta domain de los dos microservicios no hay ni un import de Spring, JPA ni BCrypt. Esa es la prueba objetiva.</w:t>
      </w:r>
    </w:p>
    <w:p>
      <w:r>
        <w:rPr>
          <w:b/>
          <w:i w:val="0"/>
          <w:sz w:val="22"/>
        </w:rPr>
        <w:t>Que principios SOLID aplica: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Principio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Donde se ve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 - Inversion de dependencias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CarritoUseCase depende de UsuarioGateway (interfaz), no de RestTemplate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O - Abierto/cerrado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cambiar PostgreSQL por otra base = otro adaptador, sin tocar el dominio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 - Responsabilidad unica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cada caso de uso, mapper y adaptador hace una sola cosa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I - Segregacion de interfaces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tres gateways pequenos en vez de uno gigante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L - Sustitucion de Liskov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cualquier implementacion del gateway sirve sin romper el caso de uso</w:t>
            </w:r>
          </w:p>
        </w:tc>
      </w:tr>
    </w:tbl>
    <w:p/>
    <w:p>
      <w:r>
        <w:br w:type="page"/>
      </w:r>
    </w:p>
    <w:p>
      <w:pPr>
        <w:pStyle w:val="Heading1"/>
      </w:pPr>
      <w:r>
        <w:t>3. Modelo Entidad-Relacion</w:t>
      </w:r>
    </w:p>
    <w:p>
      <w:r>
        <w:rPr>
          <w:b w:val="0"/>
          <w:i w:val="0"/>
          <w:sz w:val="22"/>
        </w:rPr>
        <w:t>Son cuatro tablas en la base ecommerce_auth. usuarios la administra Auth; las otras tres, Catalogo.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USUARIOS                      PRODUCTO</w:t>
        <w:br/>
        <w:t xml:space="preserve">  id           PK                id            PK</w:t>
        <w:br/>
        <w:t xml:space="preserve">  nombre                         nombre</w:t>
        <w:br/>
        <w:t xml:space="preserve">  correo       UK                descripcion</w:t>
        <w:br/>
        <w:t xml:space="preserve">  clave                          precio</w:t>
        <w:br/>
        <w:t xml:space="preserve">  rol                            stock</w:t>
        <w:br/>
        <w:t xml:space="preserve">  edad                           imagenUrl</w:t>
        <w:br/>
        <w:t xml:space="preserve">  saldo                               |</w:t>
        <w:br/>
        <w:t xml:space="preserve">     | 1                               | 1</w:t>
        <w:br/>
        <w:t xml:space="preserve">     |                                 |</w:t>
        <w:br/>
        <w:t xml:space="preserve">     | 0..1                            | 0..N</w:t>
        <w:br/>
        <w:t>CARRITO                       ITEM_CARRITO</w:t>
        <w:br/>
        <w:t xml:space="preserve">  id           PK                id              PK</w:t>
        <w:br/>
        <w:t xml:space="preserve">  idUsuario    FK   1 ------ N   carrito_id      FK</w:t>
        <w:br/>
        <w:t xml:space="preserve">  estado                         idProducto      FK</w:t>
        <w:br/>
        <w:t xml:space="preserve">  total                          nombreProducto</w:t>
        <w:br/>
        <w:t xml:space="preserve">                                 cantidad</w:t>
        <w:br/>
        <w:t xml:space="preserve">                                 precioUnitario</w:t>
        <w:br/>
        <w:t xml:space="preserve">                                 subtotal</w:t>
      </w:r>
    </w:p>
    <w:p>
      <w:r>
        <w:rPr>
          <w:b/>
          <w:i w:val="0"/>
          <w:sz w:val="22"/>
        </w:rPr>
        <w:t>Las cardinalidades, explicadas: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Relacion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Cardinalidad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Por que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Usuario -&gt; Carrito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1 a 1 (activo)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un usuario solo puede tener un carrito en estado ACTIVO a la vez. Al comprar pasa a COMPRADO y puede abrir otro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Carrito -&gt; ItemCarrito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1 a muchos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un carrito guarda varios productos, cada uno con su cantidad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Producto -&gt; ItemCarrito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1 a muchos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el mismo producto puede estar en los carritos de varias personas</w:t>
            </w:r>
          </w:p>
        </w:tc>
      </w:tr>
    </w:tbl>
    <w:p/>
    <w:p>
      <w:r>
        <w:rPr>
          <w:b/>
          <w:i w:val="0"/>
          <w:sz w:val="22"/>
        </w:rPr>
        <w:t>Por que existe item_carrito y no se guarda todo en carrito:</w:t>
      </w:r>
    </w:p>
    <w:p>
      <w:r>
        <w:rPr>
          <w:b w:val="0"/>
          <w:i w:val="0"/>
          <w:sz w:val="22"/>
        </w:rPr>
        <w:t>un carrito necesita saber cuantas unidades de cada producto lleva y a que precio. Eso es un dato por cada par carrito-producto, y en el modelo relacional eso se resuelve con una tabla intermedia.</w:t>
      </w:r>
    </w:p>
    <w:p>
      <w:r>
        <w:rPr>
          <w:b/>
          <w:i w:val="0"/>
          <w:sz w:val="22"/>
        </w:rPr>
        <w:t>Detalle importante sobre idUsuario:</w:t>
      </w:r>
    </w:p>
    <w:p>
      <w:r>
        <w:rPr>
          <w:b w:val="0"/>
          <w:i w:val="0"/>
          <w:sz w:val="22"/>
        </w:rPr>
        <w:t>en carrito es una referencia logica, no una llave foranea de base de datos. Los microservicios son independientes: Catalogo no puede depender de la tabla de Auth. La existencia del usuario se valida llamando a la API de Auth, no con una restriccion de Postgres.</w:t>
      </w:r>
    </w:p>
    <w:p>
      <w:r>
        <w:rPr>
          <w:b/>
          <w:i w:val="0"/>
          <w:sz w:val="22"/>
        </w:rPr>
        <w:t>Por que item_carrito guarda nombreProducto y precioUnitario:</w:t>
      </w:r>
    </w:p>
    <w:p>
      <w:r>
        <w:rPr>
          <w:b w:val="0"/>
          <w:i w:val="0"/>
          <w:sz w:val="22"/>
        </w:rPr>
        <w:t>aunque ya esten en producto, son el precio y el nombre en el momento de agregarlo al carrito. Si el precio cambia despues, la compra registrada conserva el valor con el que se calculo.</w:t>
      </w:r>
    </w:p>
    <w:p>
      <w:r>
        <w:br w:type="page"/>
      </w:r>
    </w:p>
    <w:p>
      <w:pPr>
        <w:pStyle w:val="Heading1"/>
      </w:pPr>
      <w:r>
        <w:t>4. Parte 1 - El saldo en Auth</w:t>
      </w:r>
    </w:p>
    <w:p>
      <w:r>
        <w:rPr>
          <w:b w:val="0"/>
          <w:i w:val="0"/>
          <w:sz w:val="22"/>
        </w:rPr>
        <w:t>Se agrego el atributo saldo al usuario, con la regla de que solo se modifica por operaciones controladas, nunca desde el CRUD.</w:t>
      </w:r>
    </w:p>
    <w:p>
      <w:pPr>
        <w:pStyle w:val="Heading2"/>
      </w:pPr>
      <w:r>
        <w:t>Archivos tocados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Archivo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Cambio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domain/model/Usuario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campo private Double saldo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driver_adapters/UsuarioData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el mismo campo con @Column(nullable = false)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mapper/MapperUsuario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traduce el saldo en los dos sentidos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domain/usecase/UsuarioUseCase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las reglas de negocio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entry_points/UsuarioController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las tres APIs nuevas</w:t>
            </w:r>
          </w:p>
        </w:tc>
      </w:tr>
    </w:tbl>
    <w:p/>
    <w:p>
      <w:pPr>
        <w:pStyle w:val="Heading2"/>
      </w:pPr>
      <w:r>
        <w:t>Las reglas, con su codigo</w:t>
      </w:r>
    </w:p>
    <w:p>
      <w:r>
        <w:rPr>
          <w:b w:val="0"/>
          <w:i w:val="0"/>
          <w:sz w:val="22"/>
        </w:rPr>
        <w:t>Un usuario nuevo siempre nace con saldo 0, aunque el JSON traiga otro valor: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// El saldo no se asigna desde el CRUD: todo usuario nuevo nace en cero</w:t>
        <w:br/>
        <w:t>usuario.setSaldo(0.0);</w:t>
      </w:r>
    </w:p>
    <w:p>
      <w:r>
        <w:rPr>
          <w:b w:val="0"/>
          <w:i w:val="0"/>
          <w:sz w:val="22"/>
        </w:rPr>
        <w:t>El PUT /update no puede tocar el saldo. Se recupera el que ya tenia: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// El CRUD no puede tocar el saldo: se conserva el que ya tenia</w:t>
        <w:br/>
        <w:t>usuario.setSaldo(usuarioExistente.getSaldo());</w:t>
      </w:r>
    </w:p>
    <w:p>
      <w:r>
        <w:rPr>
          <w:b w:val="0"/>
          <w:i w:val="0"/>
          <w:sz w:val="22"/>
        </w:rPr>
        <w:t>Recargar y descontar comparten las comprobaciones en un metodo privado: que el usuario exista y que el monto sea mayor que cero.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public Usuario descontarSaldo(Long idUsuario, Double monto) {</w:t>
        <w:br/>
        <w:t xml:space="preserve">    Usuario usuario = buscarUsuarioParaSaldo(idUsuario, monto);</w:t>
        <w:br/>
        <w:br/>
        <w:t xml:space="preserve">    if (usuario.getSaldo() &lt; monto) {</w:t>
        <w:br/>
        <w:t xml:space="preserve">        throw new RuntimeException("Saldo insuficiente");</w:t>
        <w:br/>
        <w:t xml:space="preserve">    }</w:t>
        <w:br/>
        <w:br/>
        <w:t xml:space="preserve">    usuario.setSaldo(usuario.getSaldo() - monto);</w:t>
        <w:br/>
        <w:br/>
        <w:t xml:space="preserve">    return usuarioGateway.ActualizarUsuario(usuario);</w:t>
        <w:br/>
        <w:t>}</w:t>
      </w:r>
    </w:p>
    <w:p>
      <w:r>
        <w:rPr>
          <w:b w:val="0"/>
          <w:i w:val="0"/>
          <w:sz w:val="22"/>
        </w:rPr>
        <w:t>El if que compara antes de restar es lo que garantiza que el saldo nunca quede negativo.</w:t>
      </w:r>
    </w:p>
    <w:p>
      <w:pPr>
        <w:pStyle w:val="Heading2"/>
      </w:pPr>
      <w:r>
        <w:t>Las tres APIs nuevas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Metodo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Ruta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Para que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/api/ecommerce/usuario/saldo/{id}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consultar el saldo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PUT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/api/ecommerce/usuario/saldo/recargar/{id}/{monto}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asignar o recargar dinero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PUT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/api/ecommerce/usuario/saldo/descontar/{id}/{monto}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descontar al confirmar la compra</w:t>
            </w:r>
          </w:p>
        </w:tc>
      </w:tr>
    </w:tbl>
    <w:p/>
    <w:p>
      <w:r>
        <w:rPr>
          <w:b w:val="0"/>
          <w:i w:val="0"/>
          <w:sz w:val="22"/>
        </w:rPr>
        <w:t>La de descontar es la que consume Catalogo. Las tres usan @PathVariable, asi que no llevan body.</w:t>
      </w:r>
    </w:p>
    <w:p>
      <w:r>
        <w:br w:type="page"/>
      </w:r>
    </w:p>
    <w:p>
      <w:pPr>
        <w:pStyle w:val="Heading1"/>
      </w:pPr>
      <w:r>
        <w:t>5. Estructura de Catalogo</w:t>
      </w:r>
    </w:p>
    <w:p>
      <w:r>
        <w:rPr>
          <w:b w:val="0"/>
          <w:i w:val="0"/>
          <w:sz w:val="22"/>
        </w:rPr>
        <w:t>Misma arquitectura que Auth, con los controllers separados en dos carpetas.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com.ecommerce.catalogo</w:t>
        <w:br/>
        <w:t>|</w:t>
        <w:br/>
        <w:t>+-- CatalogoApplication</w:t>
        <w:br/>
        <w:t>|</w:t>
        <w:br/>
        <w:t>+-- domain/                            EL NEGOCIO (Java puro)</w:t>
        <w:br/>
        <w:t>|   +-- model/</w:t>
        <w:br/>
        <w:t>|   |   +-- Producto        id, nombre, descripcion, precio, stock, imagenUrl</w:t>
        <w:br/>
        <w:t>|   |   +-- Carrito         idUsuario, estado, total, List&lt;ItemCarrito&gt;</w:t>
        <w:br/>
        <w:t>|   |   +-- ItemCarrito     idProducto, cantidad, precioUnitario, subtotal</w:t>
        <w:br/>
        <w:t>|   |   +-- Usuario         copia local de lo que Catalogo necesita de Auth</w:t>
        <w:br/>
        <w:t>|   +-- model/gateway/</w:t>
        <w:br/>
        <w:t>|   |   +-- ProductoGateway   contrato de persistencia de productos</w:t>
        <w:br/>
        <w:t>|   |   +-- CarritoGateway    contrato de persistencia de carritos</w:t>
        <w:br/>
        <w:t>|   |   +-- UsuarioGateway    contrato hacia Auth</w:t>
        <w:br/>
        <w:t>|   +-- usecase/</w:t>
        <w:br/>
        <w:t>|       +-- ProductoUseCase   validaciones del producto</w:t>
        <w:br/>
        <w:t>|       +-- CarritoUseCase    TODAS las reglas del carrito y la compra</w:t>
        <w:br/>
        <w:t>|</w:t>
        <w:br/>
        <w:t>+-- application/</w:t>
        <w:br/>
        <w:t>|   +-- UseCasesConfig             registra los casos de uso como Bean</w:t>
        <w:br/>
        <w:t>|   +-- config/RestTemplateConfig  el cliente HTTP para llamar a Auth</w:t>
        <w:br/>
        <w:t>|</w:t>
        <w:br/>
        <w:t>+-- infraestructure/                   LA TECNOLOGIA</w:t>
        <w:br/>
        <w:t xml:space="preserve">    +-- driver_adapters/jpa_repository/</w:t>
        <w:br/>
        <w:t xml:space="preserve">    |   +-- ProductoData, CarritoData, ItemCarritoData   entidades JPA</w:t>
        <w:br/>
        <w:t xml:space="preserve">    |   +-- ProductoDataJpaRepository, CarritoDataJpaRepository</w:t>
        <w:br/>
        <w:t xml:space="preserve">    |   +-- ProductoDataGatewayImpl, CarritoDataGatewayImpl</w:t>
        <w:br/>
        <w:t xml:space="preserve">    +-- driver_adapters/external_repository/</w:t>
        <w:br/>
        <w:t xml:space="preserve">    |   +-- UsuarioGatewayImpl         llama a las APIs de Auth</w:t>
        <w:br/>
        <w:t xml:space="preserve">    +-- mapper/</w:t>
        <w:br/>
        <w:t xml:space="preserve">    |   +-- MapperProducto</w:t>
        <w:br/>
        <w:t xml:space="preserve">    |   +-- MapperCarrito</w:t>
        <w:br/>
        <w:t xml:space="preserve">    +-- entry_points/</w:t>
        <w:br/>
        <w:t xml:space="preserve">        +-- producto/ProductoController</w:t>
        <w:br/>
        <w:t xml:space="preserve">        +-- carrito/CarritoController</w:t>
      </w:r>
    </w:p>
    <w:p>
      <w:r>
        <w:rPr>
          <w:b/>
          <w:i w:val="0"/>
          <w:sz w:val="22"/>
        </w:rPr>
        <w:t>Por que hay un Usuario dentro de Catalogo:</w:t>
      </w:r>
    </w:p>
    <w:p>
      <w:r>
        <w:rPr>
          <w:b w:val="0"/>
          <w:i w:val="0"/>
          <w:sz w:val="22"/>
        </w:rPr>
        <w:t>porque Catalogo necesita leer el id y el saldo para decidir si la compra procede. Es una copia reducida, solo con lo que necesita, y sin la clave.</w:t>
      </w:r>
    </w:p>
    <w:p>
      <w:r>
        <w:rPr>
          <w:b/>
          <w:i w:val="0"/>
          <w:sz w:val="22"/>
        </w:rPr>
        <w:t>Por que dos clases por cada cosa:</w:t>
      </w:r>
    </w:p>
    <w:p>
      <w:r>
        <w:rPr>
          <w:b w:val="0"/>
          <w:i w:val="0"/>
          <w:sz w:val="22"/>
        </w:rPr>
        <w:t>(Producto y ProductoData, Carrito y CarritoData) la del dominio es Java puro; la de infraestructura lleva @Entity, @Id, @Column. Si las unieramos, el dominio dependeria de JPA y se rompe la arquitectura.</w:t>
      </w:r>
    </w:p>
    <w:p>
      <w:r>
        <w:rPr>
          <w:b/>
          <w:i w:val="0"/>
          <w:sz w:val="22"/>
        </w:rPr>
        <w:t>La configuracion (application.properties):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server.port=8081</w:t>
        <w:br/>
        <w:t>spring.datasource.url=jdbc:postgresql://localhost:5432/ecommerce_auth</w:t>
        <w:br/>
        <w:t>spring.jpa.hibernate.ddl-auto=update</w:t>
        <w:br/>
        <w:br/>
        <w:t># URL del microservicio de autenticacion</w:t>
        <w:br/>
        <w:t>auth.url=http://localhost:8080/api/ecommerce/usuario</w:t>
      </w:r>
    </w:p>
    <w:p>
      <w:r>
        <w:rPr>
          <w:b w:val="0"/>
          <w:i w:val="0"/>
          <w:sz w:val="22"/>
        </w:rPr>
        <w:t>La URL de Auth no esta escrita dentro del codigo: se lee de aqui con @Value("${auth.url}").</w:t>
      </w:r>
    </w:p>
    <w:p>
      <w:r>
        <w:br w:type="page"/>
      </w:r>
    </w:p>
    <w:p>
      <w:pPr>
        <w:pStyle w:val="Heading1"/>
      </w:pPr>
      <w:r>
        <w:t>6. Gestion de productos</w:t>
      </w:r>
    </w:p>
    <w:p>
      <w:r>
        <w:rPr>
          <w:b w:val="0"/>
          <w:i w:val="0"/>
          <w:sz w:val="22"/>
        </w:rPr>
        <w:t>CRUD completo con los seis atributos que pide la guia.</w:t>
      </w:r>
    </w:p>
    <w:p>
      <w:pPr>
        <w:pStyle w:val="Heading2"/>
      </w:pPr>
      <w:r>
        <w:t>Las APIs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Metodo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Ruta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Que hace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Cuerpo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/api/ecommerce/producto/save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crear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JSON del producto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/api/ecommerce/producto/all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listar todos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sin body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/api/ecommerce/producto/{id}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consultar uno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sin body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PUT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/api/ecommerce/producto/update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actualizar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JSON con el id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/api/ecommerce/producto/{id}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eliminar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sin body</w:t>
            </w:r>
          </w:p>
        </w:tc>
      </w:tr>
    </w:tbl>
    <w:p/>
    <w:p>
      <w:r>
        <w:rPr>
          <w:b w:val="0"/>
          <w:i w:val="0"/>
          <w:sz w:val="22"/>
        </w:rPr>
        <w:t>Ejemplo de cuerpo para crear: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{</w:t>
        <w:br/>
        <w:t xml:space="preserve">  "nombre": "Mouse inalambrico",</w:t>
        <w:br/>
        <w:t xml:space="preserve">  "descripcion": "Mouse bluetooth",</w:t>
        <w:br/>
        <w:t xml:space="preserve">  "precio": 45000,</w:t>
        <w:br/>
        <w:t xml:space="preserve">  "stock": 10,</w:t>
        <w:br/>
        <w:t xml:space="preserve">  "imagenUrl": "http://img/mouse.png"</w:t>
        <w:br/>
        <w:t>}</w:t>
      </w:r>
    </w:p>
    <w:p>
      <w:pPr>
        <w:pStyle w:val="Heading2"/>
      </w:pPr>
      <w:r>
        <w:t>Las validaciones</w:t>
      </w:r>
    </w:p>
    <w:p>
      <w:r>
        <w:rPr>
          <w:b w:val="0"/>
          <w:i w:val="0"/>
          <w:sz w:val="22"/>
        </w:rPr>
        <w:t>Viven en ProductoUseCase, en un metodo privado que usan tanto crear como actualizar: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private void validarProducto(Producto producto) {</w:t>
        <w:br/>
        <w:br/>
        <w:t xml:space="preserve">    if (producto.getNombre() == null || producto.getNombre().trim().isEmpty()) {</w:t>
        <w:br/>
        <w:t xml:space="preserve">        throw new IllegalArgumentException("El nombre del producto es obligatorio");</w:t>
        <w:br/>
        <w:t xml:space="preserve">    }</w:t>
        <w:br/>
        <w:br/>
        <w:t xml:space="preserve">    if (producto.getPrecio() == null || producto.getPrecio() &lt;= 0) {</w:t>
        <w:br/>
        <w:t xml:space="preserve">        throw new IllegalArgumentException("El precio debe ser mayor que cero");</w:t>
        <w:br/>
        <w:t xml:space="preserve">    }</w:t>
        <w:br/>
        <w:br/>
        <w:t xml:space="preserve">    if (producto.getStock() == null || producto.getStock() &lt; 0) {</w:t>
        <w:br/>
        <w:t xml:space="preserve">        throw new IllegalArgumentException("El stock no puede ser negativo");</w:t>
        <w:br/>
        <w:t xml:space="preserve">    }</w:t>
        <w:br/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Regla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Por que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precio mayor que cero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un producto gratis no tiene sentido comercial y romperia el calculo del total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stock no negativo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no se puede tener menos de cero unidades en bodega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nombre obligatorio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se guarda en el item del carrito para mostrarlo despues</w:t>
            </w:r>
          </w:p>
        </w:tc>
      </w:tr>
    </w:tbl>
    <w:p/>
    <w:p>
      <w:r>
        <w:rPr>
          <w:b w:val="0"/>
          <w:i w:val="0"/>
          <w:sz w:val="22"/>
        </w:rPr>
        <w:t>Fijarse en la diferencia: el precio usa &lt;= 0 (no puede ser cero) y el stock usa &lt; 0 (si puede ser cero, que significa agotado).</w:t>
      </w:r>
    </w:p>
    <w:p>
      <w:r>
        <w:br w:type="page"/>
      </w:r>
    </w:p>
    <w:p>
      <w:pPr>
        <w:pStyle w:val="Heading1"/>
      </w:pPr>
      <w:r>
        <w:t>7. Gestion del carrito</w:t>
      </w:r>
    </w:p>
    <w:p>
      <w:r>
        <w:rPr>
          <w:b w:val="0"/>
          <w:i w:val="0"/>
          <w:sz w:val="22"/>
        </w:rPr>
        <w:t>Aqui esta el grueso de la logica. Todo vive en CarritoUseCase.</w:t>
      </w:r>
    </w:p>
    <w:p>
      <w:pPr>
        <w:pStyle w:val="Heading2"/>
      </w:pPr>
      <w:r>
        <w:t>Las APIs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Metodo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Ruta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Que hace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/api/ecommerce/carrito/crear/{idUsuario}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asigna un carrito al usuario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/api/ecommerce/carrito/{idUsuario}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consulta el contenido y el total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/api/ecommerce/carrito/agregar/{idUsuario}/{idProducto}/{cantidad}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agrega un producto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PUT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/api/ecommerce/carrito/actualizar/{idUsuario}/{idProducto}/{cantidad}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cambia la cantidad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DELETE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/api/ecommerce/carrito/quitar/{idUsuario}/{idProducto}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retira un producto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/api/ecommerce/carrito/comprar/{idUsuario}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ejecuta la compra</w:t>
            </w:r>
          </w:p>
        </w:tc>
      </w:tr>
    </w:tbl>
    <w:p/>
    <w:p>
      <w:pPr>
        <w:pStyle w:val="Heading2"/>
      </w:pPr>
      <w:r>
        <w:t>El modelo con ArrayList</w:t>
      </w:r>
    </w:p>
    <w:p>
      <w:r>
        <w:rPr>
          <w:b w:val="0"/>
          <w:i w:val="0"/>
          <w:sz w:val="22"/>
        </w:rPr>
        <w:t>El Carrito del dominio guarda sus items en una lista: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private List&lt;ItemCarrito&gt; items = new ArrayList&lt;&gt;();</w:t>
      </w:r>
    </w:p>
    <w:p>
      <w:r>
        <w:rPr>
          <w:b w:val="0"/>
          <w:i w:val="0"/>
          <w:sz w:val="22"/>
        </w:rPr>
        <w:t>En la entidad JPA esa lista es una relacion @OneToMany: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@OneToMany(mappedBy = "carrito", cascade = CascadeType.ALL,</w:t>
        <w:br/>
        <w:t xml:space="preserve">           orphanRemoval = true, fetch = FetchType.EAGER)</w:t>
        <w:br/>
        <w:t>private List&lt;ItemCarritoData&gt; items = new ArrayList&lt;&gt;();</w:t>
      </w:r>
    </w:p>
    <w:p>
      <w:pPr>
        <w:pStyle w:val="ListBullet"/>
      </w:pPr>
      <w:r>
        <w:t>cascade = ALL: al guardar el carrito se guardan tambien sus items.</w:t>
      </w:r>
    </w:p>
    <w:p>
      <w:pPr>
        <w:pStyle w:val="ListBullet"/>
      </w:pPr>
      <w:r>
        <w:t>orphanRemoval = true: si quitas un item de la lista, se borra de la base. Es lo que hace funcionar el DELETE /quitar.</w:t>
      </w:r>
    </w:p>
    <w:p>
      <w:pPr>
        <w:pStyle w:val="ListBullet"/>
      </w:pPr>
      <w:r>
        <w:t>fetch = EAGER: al traer el carrito se traen sus items de una vez.</w:t>
      </w:r>
    </w:p>
    <w:p>
      <w:pPr>
        <w:pStyle w:val="Heading2"/>
      </w:pPr>
      <w:r>
        <w:t>Las reglas de negocio, una por una</w:t>
      </w:r>
    </w:p>
    <w:p>
      <w:r>
        <w:rPr>
          <w:b w:val="0"/>
          <w:i w:val="0"/>
          <w:sz w:val="22"/>
        </w:rPr>
        <w:t>Un solo carrito activo. Al crear se comprueba que no exista otro en estado ACTIVO: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Carrito carritoActivo = carritoGateway.buscarCarritoActivo(idUsuario);</w:t>
        <w:br/>
        <w:br/>
        <w:t>if (carritoActivo.getId() != null) {</w:t>
        <w:br/>
        <w:t xml:space="preserve">    throw new RuntimeException("El usuario ya tiene un carrito activo");</w:t>
        <w:br/>
        <w:t>}</w:t>
      </w:r>
    </w:p>
    <w:p>
      <w:r>
        <w:rPr>
          <w:b w:val="0"/>
          <w:i w:val="0"/>
          <w:sz w:val="22"/>
        </w:rPr>
        <w:t>El estado es lo que permite que un usuario tenga historial: los carritos viejos quedan como COMPRADO y solo hay uno ACTIVO a la vez.</w:t>
      </w:r>
    </w:p>
    <w:p>
      <w:r>
        <w:rPr>
          <w:b w:val="0"/>
          <w:i w:val="0"/>
          <w:sz w:val="22"/>
        </w:rPr>
        <w:t>Agregar el mismo producto suma, no duplica: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ItemCarrito itemExistente = buscarItem(carrito, idProducto);</w:t>
        <w:br/>
        <w:br/>
        <w:t>int cantidadFinal = cantidad;</w:t>
        <w:br/>
        <w:t>if (itemExistente != null) {</w:t>
        <w:br/>
        <w:t xml:space="preserve">    cantidadFinal = itemExistente.getCantidad() + cantidad;</w:t>
        <w:br/>
        <w:t>}</w:t>
        <w:br/>
        <w:br/>
        <w:t>validarStockDisponible(producto, cantidadFinal);</w:t>
      </w:r>
    </w:p>
    <w:p>
      <w:r>
        <w:rPr>
          <w:b w:val="0"/>
          <w:i w:val="0"/>
          <w:sz w:val="22"/>
        </w:rPr>
        <w:t>Fijarse en que valida contra la cantidad final, no contra la que acaba de llegar. Si ya tenias 8 de un producto con stock 10 y agregas 5, debe rechazar, porque 13 es mayor que 10.</w:t>
      </w:r>
    </w:p>
    <w:p>
      <w:r>
        <w:rPr>
          <w:b w:val="0"/>
          <w:i w:val="0"/>
          <w:sz w:val="22"/>
        </w:rPr>
        <w:t>El total siempre se calcula en el servidor, nunca llega desde el cliente: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private void calcularTotal(Carrito carrito) {</w:t>
        <w:br/>
        <w:t xml:space="preserve">    double total = 0.0;</w:t>
        <w:br/>
        <w:br/>
        <w:t xml:space="preserve">    for (ItemCarrito item : carrito.getItems()) {</w:t>
        <w:br/>
        <w:t xml:space="preserve">        total = total + item.getSubtotal();</w:t>
        <w:br/>
        <w:t xml:space="preserve">    }</w:t>
        <w:br/>
        <w:br/>
        <w:t xml:space="preserve">    carrito.setTotal(total);</w:t>
        <w:br/>
        <w:t>}</w:t>
      </w:r>
    </w:p>
    <w:p>
      <w:r>
        <w:rPr>
          <w:b w:val="0"/>
          <w:i w:val="0"/>
          <w:sz w:val="22"/>
        </w:rPr>
        <w:t>El subtotal de cada item sale de precio x cantidad usando el precio que tiene el producto en ese momento. Si el cliente mandara el total, podria pagar lo que quisiera.</w:t>
      </w:r>
    </w:p>
    <w:p>
      <w:r>
        <w:rPr>
          <w:b w:val="0"/>
          <w:i w:val="0"/>
          <w:sz w:val="22"/>
        </w:rPr>
        <w:t>Agregar al carrito no descuenta inventario. Se valida que haya stock, pero el stock solo baja al confirmar la compra. El carrito es una intencion, no una reserva.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Regla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Mensaje de error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cantidad mayor que cero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La cantidad debe ser mayor que cero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no superar el stock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Stock insuficiente para el producto 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el producto debe existir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El producto no existe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el producto debe estar en el carrito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El producto no esta en el carrito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debe haber un carrito activo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El usuario no tiene un carrito activo</w:t>
            </w:r>
          </w:p>
        </w:tc>
      </w:tr>
    </w:tbl>
    <w:p/>
    <w:p>
      <w:r>
        <w:br w:type="page"/>
      </w:r>
    </w:p>
    <w:p>
      <w:pPr>
        <w:pStyle w:val="Heading1"/>
      </w:pPr>
      <w:r>
        <w:t>8. Integracion entre Auth y Catalogo</w:t>
      </w:r>
    </w:p>
    <w:p>
      <w:r>
        <w:rPr>
          <w:b w:val="0"/>
          <w:i w:val="0"/>
          <w:sz w:val="22"/>
        </w:rPr>
        <w:t>Los dos microservicios se comunican por REST. La regla de diseno es: Auth conserva la responsabilidad sobre el dinero. Catalogo nunca escribe el saldo directamente en la base; se lo pide a Auth.</w:t>
      </w:r>
    </w:p>
    <w:p>
      <w:pPr>
        <w:pStyle w:val="Heading2"/>
      </w:pPr>
      <w:r>
        <w:t>El puerto en el dominio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// Puerto hacia el microservicio de autenticacion. El dominio no sabe que por</w:t>
        <w:br/>
        <w:t>// detras hay una llamada REST: solo pide los datos del usuario y el descuento.</w:t>
        <w:br/>
        <w:t>public interface UsuarioGateway {</w:t>
        <w:br/>
        <w:br/>
        <w:t xml:space="preserve">    Usuario buscarPorIdUsuario(Long idUsuario);</w:t>
        <w:br/>
        <w:t xml:space="preserve">    void descontarSaldo(Long idUsuario, Double monto);</w:t>
        <w:br/>
        <w:t>}</w:t>
      </w:r>
    </w:p>
    <w:p>
      <w:pPr>
        <w:pStyle w:val="Heading2"/>
      </w:pPr>
      <w:r>
        <w:t>El adaptador en infraestructura</w:t>
      </w:r>
    </w:p>
    <w:p>
      <w:r>
        <w:rPr>
          <w:b w:val="0"/>
          <w:i w:val="0"/>
          <w:sz w:val="22"/>
        </w:rPr>
        <w:t>infraestructure/driver_adapters/external_repository/UsuarioGatewayImpl lo implementa con RestTemplate: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@Override</w:t>
        <w:br/>
        <w:t>public Usuario buscarPorIdUsuario(Long idUsuario) {</w:t>
        <w:br/>
        <w:t xml:space="preserve">    try {</w:t>
        <w:br/>
        <w:t xml:space="preserve">        Usuario usuario = restTemplate.getForObject(authUrl + "/" + idUsuario, Usuario.class);</w:t>
        <w:br/>
        <w:br/>
        <w:t xml:space="preserve">        if (usuario == null) {</w:t>
        <w:br/>
        <w:t xml:space="preserve">            return new Usuario();</w:t>
        <w:br/>
        <w:t xml:space="preserve">        }</w:t>
        <w:br/>
        <w:br/>
        <w:t xml:space="preserve">        return usuario;</w:t>
        <w:br/>
        <w:t xml:space="preserve">    } catch (HttpClientErrorException.NotFound noEncontrado) {</w:t>
        <w:br/>
        <w:t xml:space="preserve">        return new Usuario();</w:t>
        <w:br/>
        <w:t xml:space="preserve">    } catch (Exception error) {</w:t>
        <w:br/>
        <w:t xml:space="preserve">        throw new RuntimeException("Error al consultar el servicio de autenticacion", error);</w:t>
        <w:br/>
        <w:t xml:space="preserve">    }</w:t>
        <w:br/>
        <w:t>}</w:t>
        <w:br/>
        <w:br/>
        <w:t>@Override</w:t>
        <w:br/>
        <w:t>public void descontarSaldo(Long idUsuario, Double monto) {</w:t>
        <w:br/>
        <w:t xml:space="preserve">    try {</w:t>
        <w:br/>
        <w:t xml:space="preserve">        restTemplate.put(authUrl + "/saldo/descontar/" + idUsuario + "/" + monto, null);</w:t>
        <w:br/>
        <w:t xml:space="preserve">    } catch (HttpClientErrorException error) {</w:t>
        <w:br/>
        <w:t xml:space="preserve">        throw new RuntimeException("No se pudo descontar el saldo: "</w:t>
        <w:br/>
        <w:t xml:space="preserve">                + error.getResponseBodyAsString());</w:t>
        <w:br/>
        <w:t xml:space="preserve">    }</w:t>
        <w:br/>
        <w:t>}</w:t>
      </w:r>
    </w:p>
    <w:p>
      <w:r>
        <w:rPr>
          <w:b w:val="0"/>
          <w:i w:val="0"/>
          <w:sz w:val="22"/>
        </w:rPr>
        <w:t>Tres cosas que vale la pena notar:</w:t>
      </w:r>
    </w:p>
    <w:p>
      <w:pPr>
        <w:pStyle w:val="ListBullet"/>
      </w:pPr>
      <w:r>
        <w:t>El 404 se traduce a un Usuario vacio, el mismo patron que ya se usaba con la base de datos. Asi el caso de uso pregunta usuario.getId() == null sin importarle de donde viene el dato.</w:t>
      </w:r>
    </w:p>
    <w:p>
      <w:pPr>
        <w:pStyle w:val="ListBullet"/>
      </w:pPr>
      <w:r>
        <w:t>RestTemplate es un Bean definido en application/config/RestTemplateConfig, para poder inyectarlo.</w:t>
      </w:r>
    </w:p>
    <w:p>
      <w:pPr>
        <w:pStyle w:val="ListBullet"/>
      </w:pPr>
      <w:r>
        <w:t>@Value("${auth.url}") lee la URL del application.properties, no esta quemada en el codigo.</w:t>
      </w:r>
    </w:p>
    <w:p>
      <w:r>
        <w:rPr>
          <w:b/>
          <w:i w:val="0"/>
          <w:sz w:val="22"/>
        </w:rPr>
        <w:t>Que gana el diseno con esto:</w:t>
      </w:r>
    </w:p>
    <w:p>
      <w:r>
        <w:rPr>
          <w:b w:val="0"/>
          <w:i w:val="0"/>
          <w:sz w:val="22"/>
        </w:rPr>
        <w:t>Si manana Auth cambiara de puerto, de servidor o incluso de protocolo, solo se toca esta clase. CarritoUseCase no se entera, porque solo conoce la interfaz.</w:t>
      </w:r>
    </w:p>
    <w:p>
      <w:r>
        <w:br w:type="page"/>
      </w:r>
    </w:p>
    <w:p>
      <w:pPr>
        <w:pStyle w:val="Heading1"/>
      </w:pPr>
      <w:r>
        <w:t>9. El flujo de la compra</w:t>
      </w:r>
    </w:p>
    <w:p>
      <w:r>
        <w:rPr>
          <w:b w:val="0"/>
          <w:i w:val="0"/>
          <w:sz w:val="22"/>
        </w:rPr>
        <w:t>Es el metodo comprar de CarritoUseCase, y es lo mas importante de la actividad.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POST /comprar/id</w:t>
        <w:br/>
        <w:t xml:space="preserve">      |</w:t>
        <w:br/>
        <w:t xml:space="preserve">      v</w:t>
        <w:br/>
        <w:t>Carrito activo y no vacio</w:t>
        <w:br/>
        <w:t xml:space="preserve">      |</w:t>
        <w:br/>
        <w:t xml:space="preserve">      v</w:t>
        <w:br/>
        <w:t>Auth: existe el usuario    --- no ---&gt;  409 El usuario no existe</w:t>
        <w:br/>
        <w:t xml:space="preserve">      |</w:t>
        <w:br/>
        <w:t xml:space="preserve">      v</w:t>
        <w:br/>
        <w:t>Hay stock de todo          --- no ---&gt;  409 Stock insuficiente</w:t>
        <w:br/>
        <w:t xml:space="preserve">      |</w:t>
        <w:br/>
        <w:t xml:space="preserve">      v</w:t>
        <w:br/>
        <w:t>Saldo alcanza el total     --- no ---&gt;  409 Saldo insuficiente</w:t>
        <w:br/>
        <w:t xml:space="preserve">      |</w:t>
        <w:br/>
        <w:t xml:space="preserve">      v</w:t>
        <w:br/>
        <w:t>Ejecutar la compra  ---&gt;  Auth descuenta el saldo, baja el stock</w:t>
        <w:br/>
        <w:t xml:space="preserve">                          y el carrito queda COMPRADO</w:t>
        <w:br/>
        <w:br/>
        <w:t>Todo se valida ANTES de escribir nada, asi no queda una compra a medias.</w:t>
        <w:br/>
        <w:t>Un rechazo no modifica saldo ni inventario.</w:t>
      </w:r>
    </w:p>
    <w:p>
      <w:pPr>
        <w:pStyle w:val="Heading2"/>
      </w:pPr>
      <w:r>
        <w:t>El codigo, por partes</w:t>
      </w:r>
    </w:p>
    <w:p>
      <w:r>
        <w:rPr>
          <w:b/>
          <w:i w:val="0"/>
          <w:sz w:val="22"/>
        </w:rPr>
        <w:t>1. Primero se comprueba TODO el inventario, antes de tocar nada: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// Primero se comprueba TODO el inventario, para no dejar la compra a medias</w:t>
        <w:br/>
        <w:t>List&lt;Producto&gt; productos = new ArrayList&lt;&gt;();</w:t>
        <w:br/>
        <w:br/>
        <w:t>for (ItemCarrito item : carrito.getItems()) {</w:t>
        <w:br/>
        <w:t xml:space="preserve">    Producto producto = buscarProductoExistente(item.getIdProducto());</w:t>
        <w:br/>
        <w:t xml:space="preserve">    validarStockDisponible(producto, item.getCantidad());</w:t>
        <w:br/>
        <w:t xml:space="preserve">    productos.add(producto);</w:t>
        <w:br/>
        <w:t>}</w:t>
      </w:r>
    </w:p>
    <w:p>
      <w:r>
        <w:rPr>
          <w:b w:val="0"/>
          <w:i w:val="0"/>
          <w:sz w:val="22"/>
        </w:rPr>
        <w:t>Si se validara y descontara producto por producto, una compra de tres articulos donde el tercero no tiene stock dejaria los dos primeros ya descontados. Por eso se recorre primero entero.</w:t>
      </w:r>
    </w:p>
    <w:p>
      <w:r>
        <w:rPr>
          <w:b/>
          <w:i w:val="0"/>
          <w:sz w:val="22"/>
        </w:rPr>
        <w:t>2. Se recalcula el total y se compara con el saldo: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calcularTotal(carrito);</w:t>
        <w:br/>
        <w:br/>
        <w:t>if (usuario.getSaldo() == null || usuario.getSaldo() &lt; carrito.getTotal()) {</w:t>
        <w:br/>
        <w:t xml:space="preserve">    throw new RuntimeException("Saldo insuficiente");</w:t>
        <w:br/>
        <w:t>}</w:t>
      </w:r>
    </w:p>
    <w:p>
      <w:r>
        <w:rPr>
          <w:b w:val="0"/>
          <w:i w:val="0"/>
          <w:sz w:val="22"/>
        </w:rPr>
        <w:t>El total se vuelve a calcular aqui, aunque ya estuviera guardado, por si los precios cambiaron.</w:t>
      </w:r>
    </w:p>
    <w:p>
      <w:r>
        <w:rPr>
          <w:b/>
          <w:i w:val="0"/>
          <w:sz w:val="22"/>
        </w:rPr>
        <w:t>3. Se pide el descuento a Auth y luego se baja el stock: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// El descuento de saldo lo hace auth, que es el dueno del dinero</w:t>
        <w:br/>
        <w:t>usuarioGateway.descontarSaldo(idUsuario, carrito.getTotal());</w:t>
        <w:br/>
        <w:br/>
        <w:t>// Ya cobrado, se descuenta el inventario</w:t>
        <w:br/>
        <w:t>for (int i = 0; i &lt; carrito.getItems().size(); i++) {</w:t>
        <w:br/>
        <w:t xml:space="preserve">    ItemCarrito item = carrito.getItems().get(i);</w:t>
        <w:br/>
        <w:t xml:space="preserve">    Producto producto = productos.get(i);</w:t>
        <w:br/>
        <w:br/>
        <w:t xml:space="preserve">    producto.setStock(producto.getStock() - item.getCantidad());</w:t>
        <w:br/>
        <w:t xml:space="preserve">    productoGateway.actualizarProducto(producto);</w:t>
        <w:br/>
        <w:t>}</w:t>
        <w:br/>
        <w:br/>
        <w:t>carrito.setEstado(COMPRADO);</w:t>
      </w:r>
    </w:p>
    <w:p>
      <w:r>
        <w:rPr>
          <w:b/>
          <w:i w:val="0"/>
          <w:sz w:val="22"/>
        </w:rPr>
        <w:t>4. El carrito queda COMPRADO, lo que impide cobrarlo dos veces: si lo intentas de nuevo, ya no hay carrito activo y responde "El usuario no tiene un carrito activo".</w:t>
      </w:r>
    </w:p>
    <w:p>
      <w:pPr>
        <w:pStyle w:val="Heading2"/>
      </w:pPr>
      <w:r>
        <w:t>Las garantias que exige la guia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Exigencia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Como se cumple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Rechazar sin alterar saldo ni inventario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todas las validaciones ocurren antes de la primera escritura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No cobrar dos veces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el estado pasa a COMPRADO y deja de ser el carrito activo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Evitar estados inconsistentes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el inventario completo se verifica antes de descontar el primero</w:t>
            </w:r>
          </w:p>
        </w:tc>
      </w:tr>
    </w:tbl>
    <w:p/>
    <w:p>
      <w:r>
        <w:br w:type="page"/>
      </w:r>
    </w:p>
    <w:p>
      <w:pPr>
        <w:pStyle w:val="Heading1"/>
      </w:pPr>
      <w:r>
        <w:t>10. Pruebas realizadas</w:t>
      </w:r>
    </w:p>
    <w:p>
      <w:r>
        <w:rPr>
          <w:b w:val="0"/>
          <w:i w:val="0"/>
          <w:sz w:val="22"/>
        </w:rPr>
        <w:t>Todas con curl contra los dos servicios corriendo. Estos son los resultados reales.</w:t>
      </w:r>
    </w:p>
    <w:p>
      <w:pPr>
        <w:pStyle w:val="Heading2"/>
      </w:pPr>
      <w:r>
        <w:t>La compra valida (el ejemplo exacto del PDF)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ANTES    saldo 250.000  .  mouse stock 10  .  audifonos stock 5</w:t>
        <w:br/>
        <w:t xml:space="preserve">         carrito: 2 mouse (90.000) + 1 audifono (80.000) = 170.000</w:t>
        <w:br/>
        <w:br/>
        <w:t>COMPRA   POST /api/ecommerce/carrito/comprar/7  -&gt;  200, estado COMPRADO</w:t>
        <w:br/>
        <w:br/>
        <w:t>DESPUES  saldo 80.000   .  mouse stock 8   .  audifonos stock 4</w:t>
      </w:r>
    </w:p>
    <w:p>
      <w:r>
        <w:rPr>
          <w:b w:val="0"/>
          <w:i w:val="0"/>
          <w:sz w:val="22"/>
        </w:rPr>
        <w:t>Coincide con el ejemplo de la guia: 250.000 - 170.000 = 80.000.</w:t>
      </w:r>
    </w:p>
    <w:p>
      <w:pPr>
        <w:pStyle w:val="Heading2"/>
      </w:pPr>
      <w:r>
        <w:t>Los rechazos obligatorios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Caso probado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Respuesta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Efecto en los datos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Saldo insuficiente (total 125.000, saldo 80.000)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409 Saldo insuficiente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saldo y stock sin cambios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Stock insuficiente (pide 4, hay 1)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409 Stock insuficiente para el producto Audifonos Bluetooth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saldo y stock sin cambios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Comprar dos veces el mismo carrito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409 El usuario no tiene un carrito activo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no se cobra de nuevo</w:t>
            </w:r>
          </w:p>
        </w:tc>
      </w:tr>
    </w:tbl>
    <w:p/>
    <w:p>
      <w:r>
        <w:rPr>
          <w:b w:val="0"/>
          <w:i w:val="0"/>
          <w:sz w:val="22"/>
        </w:rPr>
        <w:t>En los dos rechazos se consulto el saldo y el stock despues del intento, para confirmar que quedaron intactos.</w:t>
      </w:r>
    </w:p>
    <w:p>
      <w:pPr>
        <w:pStyle w:val="Heading2"/>
      </w:pPr>
      <w:r>
        <w:t>Las demas validaciones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Caso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Respuesta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Crear producto con precio 0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409 El precio debe ser mayor que cero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Crear un segundo carrito activo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409 El usuario ya tiene un carrito activo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Agregar 100 unidades con stock 10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409 Stock insuficiente para el producto Mouse inalambrico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Agregar cantidad 0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409 La cantidad debe ser mayor que cero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Agregar el mismo producto otra vez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200, cantidad 2 + 1 = 3, un solo item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Crear usuario mandando "saldo": 99999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200, pero guarda saldo: 0.0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Recargar un monto negativo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409 El monto debe ser mayor que cero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Descontar mas de lo que hay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409 Saldo insuficiente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Crear carrito a un usuario inexistente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409 El usuario no existe</w:t>
            </w:r>
          </w:p>
        </w:tc>
      </w:tr>
    </w:tbl>
    <w:p/>
    <w:p>
      <w:r>
        <w:rPr>
          <w:b/>
          <w:i w:val="0"/>
          <w:sz w:val="22"/>
        </w:rPr>
        <w:t>Evidencia de que agregar no cobra:</w:t>
      </w:r>
    </w:p>
    <w:p>
      <w:r>
        <w:rPr>
          <w:b w:val="0"/>
          <w:i w:val="0"/>
          <w:sz w:val="22"/>
        </w:rPr>
        <w:t>Despues de agregar los productos al carrito y antes de comprar, el stock seguia en 10 y 5, y el saldo en 250.000. El inventario solo bajo al ejecutar /comprar.</w:t>
      </w:r>
    </w:p>
    <w:p>
      <w:r>
        <w:br w:type="page"/>
      </w:r>
    </w:p>
    <w:p>
      <w:pPr>
        <w:pStyle w:val="Heading1"/>
      </w:pPr>
      <w:r>
        <w:t>11. Guia para exponer</w:t>
      </w:r>
    </w:p>
    <w:p>
      <w:pPr>
        <w:pStyle w:val="Heading2"/>
      </w:pPr>
      <w:r>
        <w:t>Antes de empezar</w:t>
      </w:r>
    </w:p>
    <w:p>
      <w:pPr>
        <w:pStyle w:val="ListNumber"/>
      </w:pPr>
      <w:r>
        <w:t>Levantar Auth primero (authh/auth, puerto 8080) y despues Catalogo (authh/catalogo, puerto 8081). El orden importa: Catalogo le pregunta a Auth.</w:t>
      </w:r>
    </w:p>
    <w:p>
      <w:pPr>
        <w:pStyle w:val="ListNumber"/>
      </w:pPr>
      <w:r>
        <w:t>Tener pgAdmin abierto en ecommerce_auth para mostrar las 4 tablas.</w:t>
      </w:r>
    </w:p>
    <w:p>
      <w:pPr>
        <w:pStyle w:val="ListNumber"/>
      </w:pPr>
      <w:r>
        <w:t>Dejar listos en Postman los requests, porque el PDF pide mostrar las APIs funcionando.</w:t>
      </w:r>
    </w:p>
    <w:p>
      <w:pPr>
        <w:pStyle w:val="Heading2"/>
      </w:pPr>
      <w:r>
        <w:t>El guion del video, en orden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Paso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Que mostrar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Los dos servicios corriendo, con sus consolas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POST /producto/save creando dos productos, y GET /producto/all con precios y stock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GET /usuario/saldo/{id} y luego PUT /saldo/recargar/{id}/250000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POST /carrito/crear/{id}, agregar productos y ver el total calculado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POST /carrito/comprar/{id} y revisar el nuevo saldo y el stock actualizado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Un rechazo por saldo insuficiente y otro por falta de inventario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Explicar como se comunican los dos servicios y mostrar el MER</w:t>
            </w:r>
          </w:p>
        </w:tc>
      </w:tr>
    </w:tbl>
    <w:p/>
    <w:p>
      <w:r>
        <w:rPr>
          <w:b w:val="0"/>
          <w:i w:val="0"/>
          <w:sz w:val="22"/>
        </w:rPr>
        <w:t>Para el paso 6, lo mas rapido es crear un carrito caro con poco saldo, y luego bajar el stock de un producto con PUT /producto/update.</w:t>
      </w:r>
    </w:p>
    <w:p>
      <w:pPr>
        <w:pStyle w:val="Heading2"/>
      </w:pPr>
      <w:r>
        <w:t>Preguntas probables, con respuesta</w:t>
      </w:r>
    </w:p>
    <w:p>
      <w:r>
        <w:rPr>
          <w:b/>
          <w:i w:val="0"/>
          <w:sz w:val="22"/>
        </w:rPr>
        <w:t>Por que Catalogo no descuenta el saldo directamente en la base de datos?</w:t>
      </w:r>
    </w:p>
    <w:p>
      <w:r>
        <w:rPr>
          <w:b w:val="0"/>
          <w:i w:val="0"/>
          <w:sz w:val="22"/>
        </w:rPr>
        <w:t>Porque el saldo es responsabilidad de Auth. Si dos servicios escribieran la misma columna, nadie garantiza las reglas. Catalogo pide el descuento por la API y Auth decide si procede.</w:t>
      </w:r>
    </w:p>
    <w:p>
      <w:r>
        <w:rPr>
          <w:b/>
          <w:i w:val="0"/>
          <w:sz w:val="22"/>
        </w:rPr>
        <w:t>Como se comunican los microservicios?</w:t>
      </w:r>
    </w:p>
    <w:p>
      <w:r>
        <w:rPr>
          <w:b w:val="0"/>
          <w:i w:val="0"/>
          <w:sz w:val="22"/>
        </w:rPr>
        <w:t>Por REST con RestTemplate. El dominio de Catalogo define la interfaz UsuarioGateway y el adaptador en external_repository hace la llamada HTTP. El caso de uso no sabe que existe HTTP.</w:t>
      </w:r>
    </w:p>
    <w:p>
      <w:r>
        <w:rPr>
          <w:b/>
          <w:i w:val="0"/>
          <w:sz w:val="22"/>
        </w:rPr>
        <w:t>Que pasa si alguien manda el total desde el cliente?</w:t>
      </w:r>
    </w:p>
    <w:p>
      <w:r>
        <w:rPr>
          <w:b w:val="0"/>
          <w:i w:val="0"/>
          <w:sz w:val="22"/>
        </w:rPr>
        <w:t>Se ignora. El total se calcula en el servidor sumando los subtotales, y cada subtotal sale de precio x cantidad con el precio real del producto.</w:t>
      </w:r>
    </w:p>
    <w:p>
      <w:r>
        <w:rPr>
          <w:b/>
          <w:i w:val="0"/>
          <w:sz w:val="22"/>
        </w:rPr>
        <w:t>Por que el carrito tiene estado?</w:t>
      </w:r>
    </w:p>
    <w:p>
      <w:r>
        <w:rPr>
          <w:b w:val="0"/>
          <w:i w:val="0"/>
          <w:sz w:val="22"/>
        </w:rPr>
        <w:t>Para que un usuario solo pueda tener uno activo, para impedir que se cobre dos veces y para conservar el historial de compras.</w:t>
      </w:r>
    </w:p>
    <w:p>
      <w:r>
        <w:rPr>
          <w:b/>
          <w:i w:val="0"/>
          <w:sz w:val="22"/>
        </w:rPr>
        <w:t>Por que item_carrito es una tabla aparte?</w:t>
      </w:r>
    </w:p>
    <w:p>
      <w:r>
        <w:rPr>
          <w:b w:val="0"/>
          <w:i w:val="0"/>
          <w:sz w:val="22"/>
        </w:rPr>
        <w:t>Porque la cantidad y el precio pertenecen a la relacion entre un carrito y un producto, no a ninguno de los dos por separado.</w:t>
      </w:r>
    </w:p>
    <w:p>
      <w:r>
        <w:rPr>
          <w:b/>
          <w:i w:val="0"/>
          <w:sz w:val="22"/>
        </w:rPr>
        <w:t>Que pasa si falla el descuento de saldo?</w:t>
      </w:r>
    </w:p>
    <w:p>
      <w:r>
        <w:rPr>
          <w:b w:val="0"/>
          <w:i w:val="0"/>
          <w:sz w:val="22"/>
        </w:rPr>
        <w:t>Se lanza una excepcion y no se toca el inventario, porque el stock se descuenta despues del cobro. El carrito queda activo y se puede reintentar.</w:t>
      </w:r>
    </w:p>
    <w:p>
      <w:r>
        <w:rPr>
          <w:b/>
          <w:i w:val="0"/>
          <w:sz w:val="22"/>
        </w:rPr>
        <w:t>Por que se valida todo el inventario antes de descontar el primero?</w:t>
      </w:r>
    </w:p>
    <w:p>
      <w:r>
        <w:rPr>
          <w:b w:val="0"/>
          <w:i w:val="0"/>
          <w:sz w:val="22"/>
        </w:rPr>
        <w:t>Para no dejar la compra a medias. Si se validara uno por uno, un fallo en el tercer producto dejaria los dos primeros ya descontados.</w:t>
      </w:r>
    </w:p>
    <w:p>
      <w:r>
        <w:rPr>
          <w:b/>
          <w:i w:val="0"/>
          <w:sz w:val="22"/>
        </w:rPr>
        <w:t>Que mejorarian? (buena respuesta para sumar)</w:t>
      </w:r>
    </w:p>
    <w:p>
      <w:pPr>
        <w:pStyle w:val="ListBullet"/>
      </w:pPr>
      <w:r>
        <w:t>Un @RestControllerAdvice para que las validaciones devuelvan 400 en vez de 409 o 500.</w:t>
      </w:r>
    </w:p>
    <w:p>
      <w:pPr>
        <w:pStyle w:val="ListBullet"/>
      </w:pPr>
      <w:r>
        <w:t>Transacciones con @Transactional para que un fallo a mitad revierta los cambios en la base.</w:t>
      </w:r>
    </w:p>
    <w:p>
      <w:pPr>
        <w:pStyle w:val="ListBullet"/>
      </w:pPr>
      <w:r>
        <w:t>Un patron de compensacion: si el descuento de stock falla despues del cobro, devolver el saldo.</w:t>
      </w:r>
    </w:p>
    <w:p>
      <w:pPr>
        <w:pStyle w:val="ListBullet"/>
      </w:pPr>
      <w:r>
        <w:t>Paginacion en GET /producto/all cuando el catalogo crezca.</w:t>
      </w:r>
    </w:p>
    <w:p>
      <w:pPr>
        <w:pStyle w:val="Heading2"/>
      </w:pPr>
      <w:r>
        <w:t>Las cifras que conviene memorizar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Auth      puerto 8080    tabla usuarios</w:t>
        <w:br/>
        <w:t>Catalogo  puerto 8081    tablas producto, carrito, item_carrito</w:t>
        <w:br/>
        <w:t>Base de datos compartida: ecommerce_auth</w:t>
        <w:br/>
        <w:br/>
        <w:t>Ejemplo:  250.000 - 170.000 = 80.000</w:t>
        <w:br/>
        <w:t xml:space="preserve">          2 mouse x 45.000 = 90.000</w:t>
        <w:br/>
        <w:t xml:space="preserve">          1 audifono x 80.000 = 80.000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